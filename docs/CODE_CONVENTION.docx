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0B00" w14:textId="79FBFB49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Code Convention – Quy ước Viết Mã</w:t>
      </w:r>
    </w:p>
    <w:p w14:paraId="526EE3C7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Dự án: Hệ thống Bán hàng &amp; Kho (OMS) — K13C4 · T9/2026</w:t>
      </w:r>
    </w:p>
    <w:p w14:paraId="03252EE6" w14:textId="77777777" w:rsidR="006303AE" w:rsidRPr="00324ADE" w:rsidRDefault="00000000">
      <w:pPr>
        <w:pBdr>
          <w:left w:val="single" w:sz="12" w:space="4" w:color="3B82F6"/>
        </w:pBdr>
        <w:spacing w:before="40" w:after="40" w:line="320" w:lineRule="exact"/>
        <w:ind w:left="576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Mục tiêu</w:t>
      </w:r>
      <w:r w:rsidRPr="00324ADE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: Code của bất kỳ thành viên nào cũng phải trông như được viết bởi một người duy nhất — dễ đọc, dễ review, dễ maintain.</w:t>
      </w:r>
    </w:p>
    <w:p w14:paraId="4484ECB8" w14:textId="77777777" w:rsidR="006303AE" w:rsidRPr="00324ADE" w:rsidRDefault="00000000">
      <w:pPr>
        <w:spacing w:after="60" w:line="36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Stack chính thức:</w:t>
      </w:r>
    </w:p>
    <w:p w14:paraId="3A7A2D68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Frontend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React + TypeScript</w:t>
      </w:r>
    </w:p>
    <w:p w14:paraId="7C2CC219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Backend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Python (FastAPI)</w:t>
      </w:r>
    </w:p>
    <w:p w14:paraId="34CE784D" w14:textId="0D6F9D38" w:rsidR="006303AE" w:rsidRPr="00324ADE" w:rsidRDefault="00000000" w:rsidP="00324ADE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Database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MySQL</w:t>
      </w:r>
    </w:p>
    <w:p w14:paraId="6FE9FCEF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Mục lục</w:t>
      </w:r>
    </w:p>
    <w:p w14:paraId="7E994A4A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[Nguyên tắc chung](#1-nguyên-tắc-chung)</w:t>
      </w:r>
    </w:p>
    <w:p w14:paraId="59C4079F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[Giới hạn độ dài code](#2-giới-hạn-độ-dài-code)</w:t>
      </w:r>
    </w:p>
    <w:p w14:paraId="506539A6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[Frontend – TypeScript &amp; React](#3-frontend--typescript--react)</w:t>
      </w:r>
    </w:p>
    <w:p w14:paraId="56617BCE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[Backend – Python &amp; FastAPI](#4-backend--python--fastapi)</w:t>
      </w:r>
    </w:p>
    <w:p w14:paraId="74D77A41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[Thiết kế API (REST)](#5-thiết-kế-api-rest)</w:t>
      </w:r>
    </w:p>
    <w:p w14:paraId="097A0973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[Cơ sở dữ liệu – MySQL](#6-cơ-sở-dữ-liệu--mysql)</w:t>
      </w:r>
    </w:p>
    <w:p w14:paraId="29C941BE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[Testing](#7-testing)</w:t>
      </w:r>
    </w:p>
    <w:p w14:paraId="28EBDC02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[Bảo mật](#8-bảo-mật)</w:t>
      </w:r>
    </w:p>
    <w:p w14:paraId="7B64053A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[Các quy tắc đặc thù của dự án OMS](#9-các-quy-tắc-đặc-thù-của-dự-án-oms)</w:t>
      </w:r>
    </w:p>
    <w:p w14:paraId="47296D5E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[Công cụ &amp; Cấu hình bắt buộc](#10-công-cụ--cấu-hình-bắt-buộc)</w:t>
      </w:r>
    </w:p>
    <w:p w14:paraId="3C161C57" w14:textId="216D17C1" w:rsidR="006303AE" w:rsidRPr="00324ADE" w:rsidRDefault="00000000" w:rsidP="00324ADE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[Checklist tự review trước khi mở PR](#11-checklist-tự-review-trước-khi-mở-pr)</w:t>
      </w:r>
    </w:p>
    <w:p w14:paraId="374A0E65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1. Nguyên tắc chung</w:t>
      </w:r>
    </w:p>
    <w:p w14:paraId="2F171BE6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1.1 Ngôn ngữ trong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87"/>
      </w:tblGrid>
      <w:tr w:rsidR="006303AE" w:rsidRPr="00324ADE" w14:paraId="0A76019B" w14:textId="77777777">
        <w:tc>
          <w:tcPr>
            <w:tcW w:w="4392" w:type="dxa"/>
            <w:shd w:val="clear" w:color="auto" w:fill="DBEAFE"/>
          </w:tcPr>
          <w:p w14:paraId="24960CEA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Vị trí</w:t>
            </w:r>
          </w:p>
        </w:tc>
        <w:tc>
          <w:tcPr>
            <w:tcW w:w="4392" w:type="dxa"/>
            <w:shd w:val="clear" w:color="auto" w:fill="DBEAFE"/>
          </w:tcPr>
          <w:p w14:paraId="2B7A35FD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Ngôn ngữ</w:t>
            </w:r>
          </w:p>
        </w:tc>
      </w:tr>
      <w:tr w:rsidR="006303AE" w:rsidRPr="00324ADE" w14:paraId="1DEC2AE9" w14:textId="77777777">
        <w:tc>
          <w:tcPr>
            <w:tcW w:w="4392" w:type="dxa"/>
          </w:tcPr>
          <w:p w14:paraId="6C2850DA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Tên biến, hàm, class, file</w:t>
            </w:r>
          </w:p>
        </w:tc>
        <w:tc>
          <w:tcPr>
            <w:tcW w:w="4392" w:type="dxa"/>
          </w:tcPr>
          <w:p w14:paraId="61B2A837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**Tiếng Anh**</w:t>
            </w:r>
          </w:p>
        </w:tc>
      </w:tr>
      <w:tr w:rsidR="006303AE" w:rsidRPr="00324ADE" w14:paraId="5EDA48B6" w14:textId="77777777">
        <w:tc>
          <w:tcPr>
            <w:tcW w:w="4392" w:type="dxa"/>
          </w:tcPr>
          <w:p w14:paraId="0836F9D3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Comment giải thích logic phức tạp</w:t>
            </w:r>
          </w:p>
        </w:tc>
        <w:tc>
          <w:tcPr>
            <w:tcW w:w="4392" w:type="dxa"/>
          </w:tcPr>
          <w:p w14:paraId="401ACA93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Tiếng Việt hoặc Anh đều được</w:t>
            </w:r>
          </w:p>
        </w:tc>
      </w:tr>
      <w:tr w:rsidR="006303AE" w:rsidRPr="00324ADE" w14:paraId="79D5DAC2" w14:textId="77777777">
        <w:tc>
          <w:tcPr>
            <w:tcW w:w="4392" w:type="dxa"/>
          </w:tcPr>
          <w:p w14:paraId="772449C0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Giao diện người dùng (UI label, message lỗi)</w:t>
            </w:r>
          </w:p>
        </w:tc>
        <w:tc>
          <w:tcPr>
            <w:tcW w:w="4392" w:type="dxa"/>
          </w:tcPr>
          <w:p w14:paraId="462E5092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**Tiếng Việt**</w:t>
            </w:r>
          </w:p>
        </w:tc>
      </w:tr>
      <w:tr w:rsidR="006303AE" w:rsidRPr="00324ADE" w14:paraId="3C8524B9" w14:textId="77777777">
        <w:tc>
          <w:tcPr>
            <w:tcW w:w="4392" w:type="dxa"/>
          </w:tcPr>
          <w:p w14:paraId="1C364FFF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Commit message, PR title</w:t>
            </w:r>
          </w:p>
        </w:tc>
        <w:tc>
          <w:tcPr>
            <w:tcW w:w="4392" w:type="dxa"/>
          </w:tcPr>
          <w:p w14:paraId="6AA7A581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**Tiếng Anh**</w:t>
            </w:r>
          </w:p>
        </w:tc>
      </w:tr>
      <w:tr w:rsidR="006303AE" w:rsidRPr="00324ADE" w14:paraId="73E077B3" w14:textId="77777777">
        <w:tc>
          <w:tcPr>
            <w:tcW w:w="4392" w:type="dxa"/>
          </w:tcPr>
          <w:p w14:paraId="5ADEA565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Log message (server)</w:t>
            </w:r>
          </w:p>
        </w:tc>
        <w:tc>
          <w:tcPr>
            <w:tcW w:w="4392" w:type="dxa"/>
          </w:tcPr>
          <w:p w14:paraId="2A7C0BE1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**Tiếng Anh**</w:t>
            </w:r>
          </w:p>
        </w:tc>
      </w:tr>
    </w:tbl>
    <w:p w14:paraId="055CFA61" w14:textId="77777777" w:rsidR="006303AE" w:rsidRPr="00324ADE" w:rsidRDefault="006303AE">
      <w:pPr>
        <w:rPr>
          <w:color w:val="000000" w:themeColor="text1"/>
          <w:sz w:val="24"/>
          <w:szCs w:val="24"/>
        </w:rPr>
      </w:pPr>
    </w:p>
    <w:p w14:paraId="5AFE0186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1.2 DRY &amp; Single Responsibility</w:t>
      </w:r>
    </w:p>
    <w:p w14:paraId="5D8D6AEA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DRY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Không copy-paste logic. Viết cùng đoạn ≥ 2 lần → tách thành function/helper</w:t>
      </w:r>
    </w:p>
    <w:p w14:paraId="154B68CE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Single Responsibility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Mỗi file/class/function làm </w:t>
      </w: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một việc duy nhất</w:t>
      </w:r>
    </w:p>
    <w:p w14:paraId="0900597E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Không có magic number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Đặt constant có tên ý nghĩa</w:t>
      </w:r>
    </w:p>
    <w:p w14:paraId="6D75E22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// Xấu</w:t>
      </w:r>
    </w:p>
    <w:p w14:paraId="5E71F8E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if (debt &gt; 50000000) blockOrder();</w:t>
      </w:r>
    </w:p>
    <w:p w14:paraId="55660D1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4710B8B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// Tốt</w:t>
      </w:r>
    </w:p>
    <w:p w14:paraId="678A44E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const MAX_CREDIT_LIMIT_VND = 50_000_000;</w:t>
      </w:r>
    </w:p>
    <w:p w14:paraId="3E8138C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if (debt &gt; MAX_CREDIT_LIMIT_VND) blockOrder();</w:t>
      </w:r>
    </w:p>
    <w:p w14:paraId="7E6B868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Xấu</w:t>
      </w:r>
    </w:p>
    <w:p w14:paraId="7E15B6C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if stock &lt; 10:</w:t>
      </w:r>
    </w:p>
    <w:p w14:paraId="2211A4F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send_alert()</w:t>
      </w:r>
    </w:p>
    <w:p w14:paraId="19F28C3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08FB11A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Tốt</w:t>
      </w:r>
    </w:p>
    <w:p w14:paraId="22E1C39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MIN_STOCK_THRESHOLD = 10</w:t>
      </w:r>
    </w:p>
    <w:p w14:paraId="4A190BA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if stock &lt; MIN_STOCK_THRESHOLD:</w:t>
      </w:r>
    </w:p>
    <w:p w14:paraId="5FA75BDC" w14:textId="713509DF" w:rsidR="006303AE" w:rsidRPr="00324ADE" w:rsidRDefault="00000000" w:rsidP="00324ADE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  <w:lang w:val="vi-VN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send_alert()</w:t>
      </w:r>
    </w:p>
    <w:p w14:paraId="327BF67E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2. Giới hạn độ dài code</w:t>
      </w:r>
    </w:p>
    <w:p w14:paraId="58AC0502" w14:textId="77777777" w:rsidR="006303AE" w:rsidRPr="00324ADE" w:rsidRDefault="00000000">
      <w:pPr>
        <w:pBdr>
          <w:left w:val="single" w:sz="12" w:space="4" w:color="3B82F6"/>
        </w:pBdr>
        <w:spacing w:before="40" w:after="40" w:line="320" w:lineRule="exact"/>
        <w:ind w:left="576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Trả lời câu hỏi "Có quy định số dòng code không?"</w:t>
      </w:r>
    </w:p>
    <w:p w14:paraId="5A48F145" w14:textId="77777777" w:rsidR="006303AE" w:rsidRPr="00324ADE" w:rsidRDefault="00000000">
      <w:pPr>
        <w:pBdr>
          <w:left w:val="single" w:sz="12" w:space="4" w:color="3B82F6"/>
        </w:pBdr>
        <w:spacing w:before="40" w:after="40" w:line="320" w:lineRule="exact"/>
        <w:ind w:left="576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Có — nhưng không phải theo nghiệp vụ (như "đăng nhập phải đúng 20 dòng").</w:t>
      </w:r>
    </w:p>
    <w:p w14:paraId="3B5CD236" w14:textId="77777777" w:rsidR="006303AE" w:rsidRPr="00324ADE" w:rsidRDefault="00000000">
      <w:pPr>
        <w:pBdr>
          <w:left w:val="single" w:sz="12" w:space="4" w:color="3B82F6"/>
        </w:pBdr>
        <w:spacing w:before="40" w:after="40" w:line="320" w:lineRule="exact"/>
        <w:ind w:left="576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 xml:space="preserve">Giới hạn là </w:t>
      </w: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theo đơn vị code</w:t>
      </w:r>
      <w:r w:rsidRPr="00324ADE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 xml:space="preserve"> để đảm bảo dễ đọc, dễ review.</w:t>
      </w:r>
    </w:p>
    <w:p w14:paraId="72F93BE7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2.1 Bảng giới hạn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5"/>
        <w:gridCol w:w="2923"/>
        <w:gridCol w:w="2926"/>
      </w:tblGrid>
      <w:tr w:rsidR="006303AE" w:rsidRPr="00324ADE" w14:paraId="0D9EF86F" w14:textId="77777777">
        <w:tc>
          <w:tcPr>
            <w:tcW w:w="2928" w:type="dxa"/>
            <w:shd w:val="clear" w:color="auto" w:fill="DBEAFE"/>
          </w:tcPr>
          <w:p w14:paraId="5E7C0866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Đơn vị</w:t>
            </w:r>
          </w:p>
        </w:tc>
        <w:tc>
          <w:tcPr>
            <w:tcW w:w="2928" w:type="dxa"/>
            <w:shd w:val="clear" w:color="auto" w:fill="DBEAFE"/>
          </w:tcPr>
          <w:p w14:paraId="575B181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Giới hạn khuyến nghị</w:t>
            </w:r>
          </w:p>
        </w:tc>
        <w:tc>
          <w:tcPr>
            <w:tcW w:w="2928" w:type="dxa"/>
            <w:shd w:val="clear" w:color="auto" w:fill="DBEAFE"/>
          </w:tcPr>
          <w:p w14:paraId="5CB7AE1A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Khi vượt thì làm gì</w:t>
            </w:r>
          </w:p>
        </w:tc>
      </w:tr>
      <w:tr w:rsidR="006303AE" w:rsidRPr="00324ADE" w14:paraId="6FCE43CA" w14:textId="77777777">
        <w:tc>
          <w:tcPr>
            <w:tcW w:w="2928" w:type="dxa"/>
          </w:tcPr>
          <w:p w14:paraId="26AD7DC3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**Dòng/file** (`.tsx`, `.ts`)</w:t>
            </w:r>
          </w:p>
        </w:tc>
        <w:tc>
          <w:tcPr>
            <w:tcW w:w="2928" w:type="dxa"/>
          </w:tcPr>
          <w:p w14:paraId="68BE6799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≤ **300 dòng**</w:t>
            </w:r>
          </w:p>
        </w:tc>
        <w:tc>
          <w:tcPr>
            <w:tcW w:w="2928" w:type="dxa"/>
          </w:tcPr>
          <w:p w14:paraId="6B99368A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Tách thành component/module nhỏ hơn</w:t>
            </w:r>
          </w:p>
        </w:tc>
      </w:tr>
      <w:tr w:rsidR="006303AE" w:rsidRPr="00324ADE" w14:paraId="2C2A0CF0" w14:textId="77777777">
        <w:tc>
          <w:tcPr>
            <w:tcW w:w="2928" w:type="dxa"/>
          </w:tcPr>
          <w:p w14:paraId="570B9FBB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**Dòng/file** (`.py`)</w:t>
            </w:r>
          </w:p>
        </w:tc>
        <w:tc>
          <w:tcPr>
            <w:tcW w:w="2928" w:type="dxa"/>
          </w:tcPr>
          <w:p w14:paraId="73FBB2CE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≤ **300 dòng**</w:t>
            </w:r>
          </w:p>
        </w:tc>
        <w:tc>
          <w:tcPr>
            <w:tcW w:w="2928" w:type="dxa"/>
          </w:tcPr>
          <w:p w14:paraId="1A077BEE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Tách module, tạo service con</w:t>
            </w:r>
          </w:p>
        </w:tc>
      </w:tr>
      <w:tr w:rsidR="006303AE" w:rsidRPr="00324ADE" w14:paraId="2FDD6EA3" w14:textId="77777777">
        <w:tc>
          <w:tcPr>
            <w:tcW w:w="2928" w:type="dxa"/>
          </w:tcPr>
          <w:p w14:paraId="643F24DC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**JSX trong component**</w:t>
            </w:r>
          </w:p>
        </w:tc>
        <w:tc>
          <w:tcPr>
            <w:tcW w:w="2928" w:type="dxa"/>
          </w:tcPr>
          <w:p w14:paraId="6575E54F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≤ **100 dòng JSX**</w:t>
            </w:r>
          </w:p>
        </w:tc>
        <w:tc>
          <w:tcPr>
            <w:tcW w:w="2928" w:type="dxa"/>
          </w:tcPr>
          <w:p w14:paraId="76EAFC49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Tách sub-component</w:t>
            </w:r>
          </w:p>
        </w:tc>
      </w:tr>
      <w:tr w:rsidR="006303AE" w:rsidRPr="00324ADE" w14:paraId="4223B791" w14:textId="77777777">
        <w:tc>
          <w:tcPr>
            <w:tcW w:w="2928" w:type="dxa"/>
          </w:tcPr>
          <w:p w14:paraId="5CEA2F4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**Hàm / method**</w:t>
            </w:r>
          </w:p>
        </w:tc>
        <w:tc>
          <w:tcPr>
            <w:tcW w:w="2928" w:type="dxa"/>
          </w:tcPr>
          <w:p w14:paraId="1F242B8E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≤ **40 dòng**</w:t>
            </w:r>
          </w:p>
        </w:tc>
        <w:tc>
          <w:tcPr>
            <w:tcW w:w="2928" w:type="dxa"/>
          </w:tcPr>
          <w:p w14:paraId="49A7B6FC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Tách logic vào helper function</w:t>
            </w:r>
          </w:p>
        </w:tc>
      </w:tr>
      <w:tr w:rsidR="006303AE" w:rsidRPr="00324ADE" w14:paraId="13BFF786" w14:textId="77777777">
        <w:tc>
          <w:tcPr>
            <w:tcW w:w="2928" w:type="dxa"/>
          </w:tcPr>
          <w:p w14:paraId="6F45FD3B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**Class** (Python)</w:t>
            </w:r>
          </w:p>
        </w:tc>
        <w:tc>
          <w:tcPr>
            <w:tcW w:w="2928" w:type="dxa"/>
          </w:tcPr>
          <w:p w14:paraId="6B10AC2E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≤ **150 dòng**</w:t>
            </w:r>
          </w:p>
        </w:tc>
        <w:tc>
          <w:tcPr>
            <w:tcW w:w="2928" w:type="dxa"/>
          </w:tcPr>
          <w:p w14:paraId="79AA4257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Tách thành nhiều class/service</w:t>
            </w:r>
          </w:p>
        </w:tc>
      </w:tr>
      <w:tr w:rsidR="006303AE" w:rsidRPr="00324ADE" w14:paraId="0F420B62" w14:textId="77777777">
        <w:tc>
          <w:tcPr>
            <w:tcW w:w="2928" w:type="dxa"/>
          </w:tcPr>
          <w:p w14:paraId="46878328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**Ký tự trên 1 dòng**</w:t>
            </w:r>
          </w:p>
        </w:tc>
        <w:tc>
          <w:tcPr>
            <w:tcW w:w="2928" w:type="dxa"/>
          </w:tcPr>
          <w:p w14:paraId="57BF673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≤ **100 ký tự**</w:t>
            </w:r>
          </w:p>
        </w:tc>
        <w:tc>
          <w:tcPr>
            <w:tcW w:w="2928" w:type="dxa"/>
          </w:tcPr>
          <w:p w14:paraId="64E70F47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Xuống dòng, format lại</w:t>
            </w:r>
          </w:p>
        </w:tc>
      </w:tr>
    </w:tbl>
    <w:p w14:paraId="73BB7A5A" w14:textId="77777777" w:rsidR="006303AE" w:rsidRPr="00324ADE" w:rsidRDefault="006303AE">
      <w:pPr>
        <w:rPr>
          <w:color w:val="000000" w:themeColor="text1"/>
          <w:sz w:val="24"/>
          <w:szCs w:val="24"/>
        </w:rPr>
      </w:pPr>
    </w:p>
    <w:p w14:paraId="7A51C108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2.2 Lý do (quan trọng để hiểu, không chỉ tuân thủ)</w:t>
      </w:r>
    </w:p>
    <w:p w14:paraId="2D67574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Hàm dài = hàm làm nhiều việc = khó test, khó đọc, khó sửa.</w:t>
      </w:r>
    </w:p>
    <w:p w14:paraId="708D078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6D65B43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Ví dụ hàm login():</w:t>
      </w:r>
    </w:p>
    <w:p w14:paraId="71C029A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>- Xấu (50+ dòng): validate → hash password → query DB → check status</w:t>
      </w:r>
    </w:p>
    <w:p w14:paraId="740ACCF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       → generate JWT → log → gửi email → trả response</w:t>
      </w:r>
    </w:p>
    <w:p w14:paraId="5D67510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       (8 việc trong 1 hàm)</w:t>
      </w:r>
    </w:p>
    <w:p w14:paraId="5F9CD6F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1EEF452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- Tốt (≤ 15 dòng): </w:t>
      </w:r>
    </w:p>
    <w:p w14:paraId="5C3DB6D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def login(credentials):</w:t>
      </w:r>
    </w:p>
    <w:p w14:paraId="469B909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user = authenticate_user(credentials)       # 1 việc</w:t>
      </w:r>
    </w:p>
    <w:p w14:paraId="59061BA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token = generate_token(user)                # 1 việc</w:t>
      </w:r>
    </w:p>
    <w:p w14:paraId="5A600E7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audit_log.record_login(user.id)             # 1 việc</w:t>
      </w:r>
    </w:p>
    <w:p w14:paraId="3216DC0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return LoginResponse(token=token, user=user)</w:t>
      </w:r>
    </w:p>
    <w:p w14:paraId="3204676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</w:t>
      </w:r>
    </w:p>
    <w:p w14:paraId="6E002A0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# Mỗi hàm con tự làm 1 việc, tự test được riêng</w:t>
      </w:r>
    </w:p>
    <w:p w14:paraId="1759CE5A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2.3 Cách đếm dòng</w:t>
      </w:r>
    </w:p>
    <w:p w14:paraId="6B4E0AF7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Không tính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dòng trống, dòng chỉ có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hoặc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)</w:t>
      </w:r>
    </w:p>
    <w:p w14:paraId="2C078F62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Tính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dòng có code thực sự, dòng comment có nghĩa</w:t>
      </w:r>
    </w:p>
    <w:p w14:paraId="39145A93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Dùng công cụ ESLint (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max-lines-per-function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và Flake8/Ruff để tự động kiểm tra</w:t>
      </w:r>
    </w:p>
    <w:p w14:paraId="5CE3872D" w14:textId="77777777" w:rsidR="006303AE" w:rsidRPr="00324ADE" w:rsidRDefault="006303AE">
      <w:pPr>
        <w:pBdr>
          <w:bottom w:val="single" w:sz="4" w:space="1" w:color="BFDBFE"/>
        </w:pBdr>
        <w:spacing w:before="80" w:after="80"/>
        <w:rPr>
          <w:color w:val="000000" w:themeColor="text1"/>
          <w:sz w:val="24"/>
          <w:szCs w:val="24"/>
        </w:rPr>
      </w:pPr>
    </w:p>
    <w:p w14:paraId="1FC5B805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 Frontend – TypeScript &amp; React</w:t>
      </w:r>
    </w:p>
    <w:p w14:paraId="7F315627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3.1 Đặt tên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2881"/>
        <w:gridCol w:w="4023"/>
      </w:tblGrid>
      <w:tr w:rsidR="006303AE" w:rsidRPr="00324ADE" w14:paraId="131E5A54" w14:textId="77777777">
        <w:tc>
          <w:tcPr>
            <w:tcW w:w="2928" w:type="dxa"/>
            <w:shd w:val="clear" w:color="auto" w:fill="DBEAFE"/>
          </w:tcPr>
          <w:p w14:paraId="22C31B2B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Loại</w:t>
            </w:r>
          </w:p>
        </w:tc>
        <w:tc>
          <w:tcPr>
            <w:tcW w:w="2928" w:type="dxa"/>
            <w:shd w:val="clear" w:color="auto" w:fill="DBEAFE"/>
          </w:tcPr>
          <w:p w14:paraId="31F603FC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Convention</w:t>
            </w:r>
          </w:p>
        </w:tc>
        <w:tc>
          <w:tcPr>
            <w:tcW w:w="2928" w:type="dxa"/>
            <w:shd w:val="clear" w:color="auto" w:fill="DBEAFE"/>
          </w:tcPr>
          <w:p w14:paraId="46039956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Ví dụ</w:t>
            </w:r>
          </w:p>
        </w:tc>
      </w:tr>
      <w:tr w:rsidR="006303AE" w:rsidRPr="00324ADE" w14:paraId="0D584F6F" w14:textId="77777777">
        <w:tc>
          <w:tcPr>
            <w:tcW w:w="2928" w:type="dxa"/>
          </w:tcPr>
          <w:p w14:paraId="0E7BF31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Component (file &amp; export)</w:t>
            </w:r>
          </w:p>
        </w:tc>
        <w:tc>
          <w:tcPr>
            <w:tcW w:w="2928" w:type="dxa"/>
          </w:tcPr>
          <w:p w14:paraId="44290056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`PascalCase`</w:t>
            </w:r>
          </w:p>
        </w:tc>
        <w:tc>
          <w:tcPr>
            <w:tcW w:w="2928" w:type="dxa"/>
          </w:tcPr>
          <w:p w14:paraId="73FEB450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`OrderForm.tsx`, `ProductCard.tsx`</w:t>
            </w:r>
          </w:p>
        </w:tc>
      </w:tr>
      <w:tr w:rsidR="006303AE" w:rsidRPr="00324ADE" w14:paraId="18E229AC" w14:textId="77777777">
        <w:tc>
          <w:tcPr>
            <w:tcW w:w="2928" w:type="dxa"/>
          </w:tcPr>
          <w:p w14:paraId="0FEC1E3C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Hook</w:t>
            </w:r>
          </w:p>
        </w:tc>
        <w:tc>
          <w:tcPr>
            <w:tcW w:w="2928" w:type="dxa"/>
          </w:tcPr>
          <w:p w14:paraId="70508D28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`camelCase` bắt đầu bằng `use`</w:t>
            </w:r>
          </w:p>
        </w:tc>
        <w:tc>
          <w:tcPr>
            <w:tcW w:w="2928" w:type="dxa"/>
          </w:tcPr>
          <w:p w14:paraId="5D441B8F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`useOrderList.ts`, `useStockCheck.ts`</w:t>
            </w:r>
          </w:p>
        </w:tc>
      </w:tr>
      <w:tr w:rsidR="006303AE" w:rsidRPr="00324ADE" w14:paraId="1CA8309A" w14:textId="77777777">
        <w:tc>
          <w:tcPr>
            <w:tcW w:w="2928" w:type="dxa"/>
          </w:tcPr>
          <w:p w14:paraId="37657477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Hàm thường</w:t>
            </w:r>
          </w:p>
        </w:tc>
        <w:tc>
          <w:tcPr>
            <w:tcW w:w="2928" w:type="dxa"/>
          </w:tcPr>
          <w:p w14:paraId="4A31CFEC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`camelCase`</w:t>
            </w:r>
          </w:p>
        </w:tc>
        <w:tc>
          <w:tcPr>
            <w:tcW w:w="2928" w:type="dxa"/>
          </w:tcPr>
          <w:p w14:paraId="740270A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`formatCurrency()`, `calculateTotal()`</w:t>
            </w:r>
          </w:p>
        </w:tc>
      </w:tr>
      <w:tr w:rsidR="006303AE" w:rsidRPr="00324ADE" w14:paraId="3873CE76" w14:textId="77777777">
        <w:tc>
          <w:tcPr>
            <w:tcW w:w="2928" w:type="dxa"/>
          </w:tcPr>
          <w:p w14:paraId="7B5D4282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Hằng số</w:t>
            </w:r>
          </w:p>
        </w:tc>
        <w:tc>
          <w:tcPr>
            <w:tcW w:w="2928" w:type="dxa"/>
          </w:tcPr>
          <w:p w14:paraId="43CD68C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`UPPER_SNAKE_CASE`</w:t>
            </w:r>
          </w:p>
        </w:tc>
        <w:tc>
          <w:tcPr>
            <w:tcW w:w="2928" w:type="dxa"/>
          </w:tcPr>
          <w:p w14:paraId="3A3904A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`MAX_ORDER_ITEMS`, `API_BASE_URL`</w:t>
            </w:r>
          </w:p>
        </w:tc>
      </w:tr>
      <w:tr w:rsidR="006303AE" w:rsidRPr="00324ADE" w14:paraId="348C8BB3" w14:textId="77777777">
        <w:tc>
          <w:tcPr>
            <w:tcW w:w="2928" w:type="dxa"/>
          </w:tcPr>
          <w:p w14:paraId="4DC45843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Type / Interface</w:t>
            </w:r>
          </w:p>
        </w:tc>
        <w:tc>
          <w:tcPr>
            <w:tcW w:w="2928" w:type="dxa"/>
          </w:tcPr>
          <w:p w14:paraId="007AE28D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`PascalCase`</w:t>
            </w:r>
          </w:p>
        </w:tc>
        <w:tc>
          <w:tcPr>
            <w:tcW w:w="2928" w:type="dxa"/>
          </w:tcPr>
          <w:p w14:paraId="0551F765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`OrderDto`, `ProductVariant`</w:t>
            </w:r>
          </w:p>
        </w:tc>
      </w:tr>
      <w:tr w:rsidR="006303AE" w:rsidRPr="00324ADE" w14:paraId="31E1D420" w14:textId="77777777">
        <w:tc>
          <w:tcPr>
            <w:tcW w:w="2928" w:type="dxa"/>
          </w:tcPr>
          <w:p w14:paraId="0ED8253C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Enum</w:t>
            </w:r>
          </w:p>
        </w:tc>
        <w:tc>
          <w:tcPr>
            <w:tcW w:w="2928" w:type="dxa"/>
          </w:tcPr>
          <w:p w14:paraId="151922C3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`PascalCase` (key `UPPER_SNAKE_CASE`)</w:t>
            </w:r>
          </w:p>
        </w:tc>
        <w:tc>
          <w:tcPr>
            <w:tcW w:w="2928" w:type="dxa"/>
          </w:tcPr>
          <w:p w14:paraId="0057584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`OrderStatus.PENDING_APPROVAL`</w:t>
            </w:r>
          </w:p>
        </w:tc>
      </w:tr>
      <w:tr w:rsidR="006303AE" w:rsidRPr="00324ADE" w14:paraId="12531D29" w14:textId="77777777">
        <w:tc>
          <w:tcPr>
            <w:tcW w:w="2928" w:type="dxa"/>
          </w:tcPr>
          <w:p w14:paraId="3F93A04A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CSS module class</w:t>
            </w:r>
          </w:p>
        </w:tc>
        <w:tc>
          <w:tcPr>
            <w:tcW w:w="2928" w:type="dxa"/>
          </w:tcPr>
          <w:p w14:paraId="1D78FA22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`camelCase`</w:t>
            </w:r>
          </w:p>
        </w:tc>
        <w:tc>
          <w:tcPr>
            <w:tcW w:w="2928" w:type="dxa"/>
          </w:tcPr>
          <w:p w14:paraId="4520B1D5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`styles.submitBtn`, `styles.orderCard`</w:t>
            </w:r>
          </w:p>
        </w:tc>
      </w:tr>
    </w:tbl>
    <w:p w14:paraId="19926D23" w14:textId="77777777" w:rsidR="006303AE" w:rsidRPr="00324ADE" w:rsidRDefault="006303AE">
      <w:pPr>
        <w:rPr>
          <w:color w:val="000000" w:themeColor="text1"/>
          <w:sz w:val="24"/>
          <w:szCs w:val="24"/>
        </w:rPr>
      </w:pPr>
    </w:p>
    <w:p w14:paraId="217196E2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3.2 Cấu trúc thư mục</w:t>
      </w:r>
    </w:p>
    <w:p w14:paraId="1DB6144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src/</w:t>
      </w:r>
    </w:p>
    <w:p w14:paraId="6D358A4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assets/            # Ảnh, icon tĩnh</w:t>
      </w:r>
    </w:p>
    <w:p w14:paraId="3A071B3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components/        # Component dùng chung toàn app</w:t>
      </w:r>
    </w:p>
    <w:p w14:paraId="3DAAE64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└── ui/            # Button, Modal, Table, Input…</w:t>
      </w:r>
    </w:p>
    <w:p w14:paraId="605092C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features/          # Feature-based modules</w:t>
      </w:r>
    </w:p>
    <w:p w14:paraId="0E1B882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├── auth/</w:t>
      </w:r>
    </w:p>
    <w:p w14:paraId="5142176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│   ├── components/    # Component chỉ dùng trong feature này</w:t>
      </w:r>
    </w:p>
    <w:p w14:paraId="6F89AEB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│   ├── hooks/         # useLogin, useLogout…</w:t>
      </w:r>
    </w:p>
    <w:p w14:paraId="0FFFFDC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│   ├── services/      # Gọi API</w:t>
      </w:r>
    </w:p>
    <w:p w14:paraId="6AB7220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│   ├── store/         # Zustand store</w:t>
      </w:r>
    </w:p>
    <w:p w14:paraId="0EA1D1A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│   └── types/         # Type, Interface, Enum</w:t>
      </w:r>
    </w:p>
    <w:p w14:paraId="70F5668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├── order/</w:t>
      </w:r>
    </w:p>
    <w:p w14:paraId="116A7DD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├── stock/</w:t>
      </w:r>
    </w:p>
    <w:p w14:paraId="3D6986A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├── product/</w:t>
      </w:r>
    </w:p>
    <w:p w14:paraId="14608D3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└── invoice/</w:t>
      </w:r>
    </w:p>
    <w:p w14:paraId="57154B5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hooks/             # Hook dùng chung toàn app</w:t>
      </w:r>
    </w:p>
    <w:p w14:paraId="66F75D4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lib/               # Cấu hình axios, react-query client…</w:t>
      </w:r>
    </w:p>
    <w:p w14:paraId="3AC3755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pages/             # Route-level components (1 file = 1 trang)</w:t>
      </w:r>
    </w:p>
    <w:p w14:paraId="77797C0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types/             # Type global</w:t>
      </w:r>
    </w:p>
    <w:p w14:paraId="0A98B25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└── utils/             # Hàm tiện ích thuần tuý (không có side effect)</w:t>
      </w:r>
    </w:p>
    <w:p w14:paraId="1EFEE005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3.3 Viết Component</w:t>
      </w:r>
    </w:p>
    <w:p w14:paraId="32E4D19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// ✅ Tốt: Functional component + TypeScript props + interface riêng</w:t>
      </w:r>
    </w:p>
    <w:p w14:paraId="0F4898E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interface OrderCardProps {</w:t>
      </w:r>
    </w:p>
    <w:p w14:paraId="6F1E4E4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orderId: string;</w:t>
      </w:r>
    </w:p>
    <w:p w14:paraId="78ADBF6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status: OrderStatus;</w:t>
      </w:r>
    </w:p>
    <w:p w14:paraId="3C94A28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totalAmount: number;</w:t>
      </w:r>
    </w:p>
    <w:p w14:paraId="2D2B828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onApprove: (id: string) =&gt; void;</w:t>
      </w:r>
    </w:p>
    <w:p w14:paraId="793BA0C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</w:t>
      </w:r>
    </w:p>
    <w:p w14:paraId="7F93D86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65E270E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const OrderCard: React.FC&lt;OrderCardProps&gt; = ({</w:t>
      </w:r>
    </w:p>
    <w:p w14:paraId="3B11A39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orderId,</w:t>
      </w:r>
    </w:p>
    <w:p w14:paraId="2EBD734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status,</w:t>
      </w:r>
    </w:p>
    <w:p w14:paraId="34FC571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totalAmount,</w:t>
      </w:r>
    </w:p>
    <w:p w14:paraId="4FA4ECB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onApprove,</w:t>
      </w:r>
    </w:p>
    <w:p w14:paraId="0519CB2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}) =&gt; {</w:t>
      </w:r>
    </w:p>
    <w:p w14:paraId="499434A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// logic ở đây</w:t>
      </w:r>
    </w:p>
    <w:p w14:paraId="55B479B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 xml:space="preserve">  return (</w:t>
      </w:r>
    </w:p>
    <w:p w14:paraId="07AEC1F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&lt;div className={styles.card}&gt;</w:t>
      </w:r>
    </w:p>
    <w:p w14:paraId="5654021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{/* JSX ở đây */}</w:t>
      </w:r>
    </w:p>
    <w:p w14:paraId="6FDFF7C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&lt;/div&gt;</w:t>
      </w:r>
    </w:p>
    <w:p w14:paraId="7E31709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);</w:t>
      </w:r>
    </w:p>
    <w:p w14:paraId="49B884C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};</w:t>
      </w:r>
    </w:p>
    <w:p w14:paraId="46CB9EB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0C95929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export default OrderCard;</w:t>
      </w:r>
    </w:p>
    <w:p w14:paraId="6124EA0A" w14:textId="77777777" w:rsidR="006303AE" w:rsidRPr="00324ADE" w:rsidRDefault="00000000">
      <w:pPr>
        <w:spacing w:after="60" w:line="36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Quy tắc Component:</w:t>
      </w:r>
    </w:p>
    <w:p w14:paraId="60337D43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Một file = một component chính (export default)</w:t>
      </w:r>
    </w:p>
    <w:p w14:paraId="3259684E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Tách component nhỏ khi &gt; 100 dòng JSX</w:t>
      </w:r>
    </w:p>
    <w:p w14:paraId="2B034092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Không dùng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any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— dùng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unknown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hoặc định nghĩa type rõ ràng</w:t>
      </w:r>
    </w:p>
    <w:p w14:paraId="36D0D869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Props phải có </w:t>
      </w: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interface riêng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không inline trong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React.FC&lt;{...}&gt;</w:t>
      </w:r>
    </w:p>
    <w:p w14:paraId="050B16E7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Không đặt component con bên trong component cha (định nghĩa riêng file hoặc cuối file)</w:t>
      </w:r>
    </w:p>
    <w:p w14:paraId="157A5ED5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3.4 Hooks</w:t>
      </w:r>
    </w:p>
    <w:p w14:paraId="1294CCB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// features/order/hooks/useOrderList.ts</w:t>
      </w:r>
    </w:p>
    <w:p w14:paraId="717EA9A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export function useOrderList(filters: OrderFilters) {</w:t>
      </w:r>
    </w:p>
    <w:p w14:paraId="233F3A5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return useQuery({</w:t>
      </w:r>
    </w:p>
    <w:p w14:paraId="4BAE115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queryKey: ['orders', filters],</w:t>
      </w:r>
    </w:p>
    <w:p w14:paraId="6FDB37F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queryFn: () =&gt; orderService.getList(filters),</w:t>
      </w:r>
    </w:p>
    <w:p w14:paraId="47FF4CB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staleTime: 30_000, // 30 giây</w:t>
      </w:r>
    </w:p>
    <w:p w14:paraId="282EA25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});</w:t>
      </w:r>
    </w:p>
    <w:p w14:paraId="201663E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</w:t>
      </w:r>
    </w:p>
    <w:p w14:paraId="16038AA2" w14:textId="77777777" w:rsidR="006303AE" w:rsidRPr="00324ADE" w:rsidRDefault="00000000">
      <w:pPr>
        <w:spacing w:after="60" w:line="36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Quy tắc:</w:t>
      </w:r>
    </w:p>
    <w:p w14:paraId="20EA2A0B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Custom hook chỉ chứa </w:t>
      </w: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logic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không chứa JSX</w:t>
      </w:r>
    </w:p>
    <w:p w14:paraId="525B9C85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Không gọi API trực tiếp trong component — luôn qua </w:t>
      </w: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service → hook → component</w:t>
      </w:r>
    </w:p>
    <w:p w14:paraId="1F9080D2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Xử lý loading/error trong hook, component chỉ nhận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data</w:t>
      </w:r>
    </w:p>
    <w:p w14:paraId="05AABE5A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3.5 Quản lý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87"/>
      </w:tblGrid>
      <w:tr w:rsidR="006303AE" w:rsidRPr="00324ADE" w14:paraId="3D2D68B8" w14:textId="77777777">
        <w:tc>
          <w:tcPr>
            <w:tcW w:w="4392" w:type="dxa"/>
            <w:shd w:val="clear" w:color="auto" w:fill="DBEAFE"/>
          </w:tcPr>
          <w:p w14:paraId="02552FCE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Loại state</w:t>
            </w:r>
          </w:p>
        </w:tc>
        <w:tc>
          <w:tcPr>
            <w:tcW w:w="4392" w:type="dxa"/>
            <w:shd w:val="clear" w:color="auto" w:fill="DBEAFE"/>
          </w:tcPr>
          <w:p w14:paraId="1917B2A7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Giải pháp</w:t>
            </w:r>
          </w:p>
        </w:tc>
      </w:tr>
      <w:tr w:rsidR="006303AE" w:rsidRPr="00324ADE" w14:paraId="4C6C3120" w14:textId="77777777">
        <w:tc>
          <w:tcPr>
            <w:tcW w:w="4392" w:type="dxa"/>
          </w:tcPr>
          <w:p w14:paraId="1217203B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Data từ API (server state)</w:t>
            </w:r>
          </w:p>
        </w:tc>
        <w:tc>
          <w:tcPr>
            <w:tcW w:w="4392" w:type="dxa"/>
          </w:tcPr>
          <w:p w14:paraId="1C3C328E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**TanStack Query (React Query)**</w:t>
            </w:r>
          </w:p>
        </w:tc>
      </w:tr>
      <w:tr w:rsidR="006303AE" w:rsidRPr="00324ADE" w14:paraId="306CE5B6" w14:textId="77777777">
        <w:tc>
          <w:tcPr>
            <w:tcW w:w="4392" w:type="dxa"/>
          </w:tcPr>
          <w:p w14:paraId="6DA573A9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UI state cục bộ (modal open, form step)</w:t>
            </w:r>
          </w:p>
        </w:tc>
        <w:tc>
          <w:tcPr>
            <w:tcW w:w="4392" w:type="dxa"/>
          </w:tcPr>
          <w:p w14:paraId="7F530ED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`useState` / `useReducer`</w:t>
            </w:r>
          </w:p>
        </w:tc>
      </w:tr>
      <w:tr w:rsidR="006303AE" w:rsidRPr="00324ADE" w14:paraId="5EBB89F8" w14:textId="77777777">
        <w:tc>
          <w:tcPr>
            <w:tcW w:w="4392" w:type="dxa"/>
          </w:tcPr>
          <w:p w14:paraId="5CB532FC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State chia sẻ toàn app (user, token)</w:t>
            </w:r>
          </w:p>
        </w:tc>
        <w:tc>
          <w:tcPr>
            <w:tcW w:w="4392" w:type="dxa"/>
          </w:tcPr>
          <w:p w14:paraId="2E71CC68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**Zustand**</w:t>
            </w:r>
          </w:p>
        </w:tc>
      </w:tr>
      <w:tr w:rsidR="006303AE" w:rsidRPr="00324ADE" w14:paraId="7469493E" w14:textId="77777777">
        <w:tc>
          <w:tcPr>
            <w:tcW w:w="4392" w:type="dxa"/>
          </w:tcPr>
          <w:p w14:paraId="5BA8E747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Form state</w:t>
            </w:r>
          </w:p>
        </w:tc>
        <w:tc>
          <w:tcPr>
            <w:tcW w:w="4392" w:type="dxa"/>
          </w:tcPr>
          <w:p w14:paraId="79BD761E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**React Hook Form**</w:t>
            </w:r>
          </w:p>
        </w:tc>
      </w:tr>
    </w:tbl>
    <w:p w14:paraId="062BC28B" w14:textId="77777777" w:rsidR="006303AE" w:rsidRPr="00324ADE" w:rsidRDefault="006303AE">
      <w:pPr>
        <w:rPr>
          <w:color w:val="000000" w:themeColor="text1"/>
          <w:sz w:val="24"/>
          <w:szCs w:val="24"/>
        </w:rPr>
      </w:pPr>
    </w:p>
    <w:p w14:paraId="57D2FB14" w14:textId="77777777" w:rsidR="006303AE" w:rsidRPr="00324ADE" w:rsidRDefault="00000000">
      <w:pPr>
        <w:pBdr>
          <w:left w:val="single" w:sz="12" w:space="4" w:color="3B82F6"/>
        </w:pBdr>
        <w:spacing w:before="40" w:after="40" w:line="320" w:lineRule="exact"/>
        <w:ind w:left="576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Không dùng Redux</w:t>
      </w:r>
      <w:r w:rsidRPr="00324ADE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 xml:space="preserve"> trừ khi có lý do rõ ràng và cả team đồng ý.</w:t>
      </w:r>
    </w:p>
    <w:p w14:paraId="53F70B07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3.6 Xử lý tiền tệ (Frontend)</w:t>
      </w:r>
    </w:p>
    <w:p w14:paraId="476EE07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>// utils/currency.ts</w:t>
      </w:r>
    </w:p>
    <w:p w14:paraId="03A4FAD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// QUAN TRỌNG: Tất cả giá trị tiền từ API về là số nguyên VND</w:t>
      </w:r>
    </w:p>
    <w:p w14:paraId="6B36B40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export function formatVND(amount: number): string {</w:t>
      </w:r>
    </w:p>
    <w:p w14:paraId="2CA5992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return new Intl.NumberFormat('vi-VN', {</w:t>
      </w:r>
    </w:p>
    <w:p w14:paraId="67F07B8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style: 'currency',</w:t>
      </w:r>
    </w:p>
    <w:p w14:paraId="0FBEC8A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currency: 'VND',</w:t>
      </w:r>
    </w:p>
    <w:p w14:paraId="2524586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}).format(amount);</w:t>
      </w:r>
    </w:p>
    <w:p w14:paraId="7E6047E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</w:t>
      </w:r>
    </w:p>
    <w:p w14:paraId="4EB4272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704E540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// Tuyệt đối không dùng số thực để tính tiền</w:t>
      </w:r>
    </w:p>
    <w:p w14:paraId="07FAD3C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// ❌ Xấu: price * 0.1  →  lỗi làm tròn</w:t>
      </w:r>
    </w:p>
    <w:p w14:paraId="3C9C6D7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// ✅ Tốt: Math.round(price * discountRatePct) / 100</w:t>
      </w:r>
    </w:p>
    <w:p w14:paraId="582029B9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3.7 Xử lý lỗi &amp; Loading (bắt buộc)</w:t>
      </w:r>
    </w:p>
    <w:p w14:paraId="64ED809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// Component LUÔN phải xử lý 3 trạng thái: loading, error, data</w:t>
      </w:r>
    </w:p>
    <w:p w14:paraId="066AE74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const { data: orders, isLoading, error } = useOrderList(filters);</w:t>
      </w:r>
    </w:p>
    <w:p w14:paraId="4E37D1D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4E79AAF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if (isLoading) return &lt;LoadingSpinner /&gt;;</w:t>
      </w:r>
    </w:p>
    <w:p w14:paraId="2CA00C9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if (error)     return &lt;ErrorMessage message="Không tải được danh sách đơn hàng" /&gt;;</w:t>
      </w:r>
    </w:p>
    <w:p w14:paraId="130EB37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if (!orders?.length) return &lt;EmptyState text="Chưa có đơn hàng nào" /&gt;;</w:t>
      </w:r>
    </w:p>
    <w:p w14:paraId="3607130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4E37B8EC" w14:textId="1AC8AA26" w:rsidR="006303AE" w:rsidRPr="00324ADE" w:rsidRDefault="00000000" w:rsidP="00324ADE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  <w:lang w:val="vi-VN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return &lt;OrderTable orders={orders} /&gt;;</w:t>
      </w:r>
    </w:p>
    <w:p w14:paraId="4ABE20BB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4. Backend – Python &amp; FastAPI</w:t>
      </w:r>
    </w:p>
    <w:p w14:paraId="7AFA8E75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4.1 Đặt tên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7"/>
        <w:gridCol w:w="2891"/>
        <w:gridCol w:w="3296"/>
      </w:tblGrid>
      <w:tr w:rsidR="006303AE" w:rsidRPr="00324ADE" w14:paraId="2BB3E166" w14:textId="77777777">
        <w:tc>
          <w:tcPr>
            <w:tcW w:w="2928" w:type="dxa"/>
            <w:shd w:val="clear" w:color="auto" w:fill="DBEAFE"/>
          </w:tcPr>
          <w:p w14:paraId="79380740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Loại</w:t>
            </w:r>
          </w:p>
        </w:tc>
        <w:tc>
          <w:tcPr>
            <w:tcW w:w="2928" w:type="dxa"/>
            <w:shd w:val="clear" w:color="auto" w:fill="DBEAFE"/>
          </w:tcPr>
          <w:p w14:paraId="757B200D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Convention</w:t>
            </w:r>
          </w:p>
        </w:tc>
        <w:tc>
          <w:tcPr>
            <w:tcW w:w="2928" w:type="dxa"/>
            <w:shd w:val="clear" w:color="auto" w:fill="DBEAFE"/>
          </w:tcPr>
          <w:p w14:paraId="0F899207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Ví dụ</w:t>
            </w:r>
          </w:p>
        </w:tc>
      </w:tr>
      <w:tr w:rsidR="006303AE" w:rsidRPr="00324ADE" w14:paraId="738ABAE7" w14:textId="77777777">
        <w:tc>
          <w:tcPr>
            <w:tcW w:w="2928" w:type="dxa"/>
          </w:tcPr>
          <w:p w14:paraId="2EDACB2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File / module</w:t>
            </w:r>
          </w:p>
        </w:tc>
        <w:tc>
          <w:tcPr>
            <w:tcW w:w="2928" w:type="dxa"/>
          </w:tcPr>
          <w:p w14:paraId="1AAFE9B0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`snake_case`</w:t>
            </w:r>
          </w:p>
        </w:tc>
        <w:tc>
          <w:tcPr>
            <w:tcW w:w="2928" w:type="dxa"/>
          </w:tcPr>
          <w:p w14:paraId="69A4D4F5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`order_service.py`, `stock_router.py`</w:t>
            </w:r>
          </w:p>
        </w:tc>
      </w:tr>
      <w:tr w:rsidR="006303AE" w:rsidRPr="00324ADE" w14:paraId="0112EE6D" w14:textId="77777777">
        <w:tc>
          <w:tcPr>
            <w:tcW w:w="2928" w:type="dxa"/>
          </w:tcPr>
          <w:p w14:paraId="2C313272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Class</w:t>
            </w:r>
          </w:p>
        </w:tc>
        <w:tc>
          <w:tcPr>
            <w:tcW w:w="2928" w:type="dxa"/>
          </w:tcPr>
          <w:p w14:paraId="76690312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`PascalCase`</w:t>
            </w:r>
          </w:p>
        </w:tc>
        <w:tc>
          <w:tcPr>
            <w:tcW w:w="2928" w:type="dxa"/>
          </w:tcPr>
          <w:p w14:paraId="35A7CA91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`OrderService`, `StockRepository`</w:t>
            </w:r>
          </w:p>
        </w:tc>
      </w:tr>
      <w:tr w:rsidR="006303AE" w:rsidRPr="00324ADE" w14:paraId="4A5B9CD3" w14:textId="77777777">
        <w:tc>
          <w:tcPr>
            <w:tcW w:w="2928" w:type="dxa"/>
          </w:tcPr>
          <w:p w14:paraId="4E518597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Hàm / method</w:t>
            </w:r>
          </w:p>
        </w:tc>
        <w:tc>
          <w:tcPr>
            <w:tcW w:w="2928" w:type="dxa"/>
          </w:tcPr>
          <w:p w14:paraId="287EE253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`snake_case`</w:t>
            </w:r>
          </w:p>
        </w:tc>
        <w:tc>
          <w:tcPr>
            <w:tcW w:w="2928" w:type="dxa"/>
          </w:tcPr>
          <w:p w14:paraId="26BD61BF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`get_order_by_id()`, `reserve_stock()`</w:t>
            </w:r>
          </w:p>
        </w:tc>
      </w:tr>
      <w:tr w:rsidR="006303AE" w:rsidRPr="00324ADE" w14:paraId="48C83809" w14:textId="77777777">
        <w:tc>
          <w:tcPr>
            <w:tcW w:w="2928" w:type="dxa"/>
          </w:tcPr>
          <w:p w14:paraId="379C2C96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Biến</w:t>
            </w:r>
          </w:p>
        </w:tc>
        <w:tc>
          <w:tcPr>
            <w:tcW w:w="2928" w:type="dxa"/>
          </w:tcPr>
          <w:p w14:paraId="7D67397A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`snake_case`</w:t>
            </w:r>
          </w:p>
        </w:tc>
        <w:tc>
          <w:tcPr>
            <w:tcW w:w="2928" w:type="dxa"/>
          </w:tcPr>
          <w:p w14:paraId="7C14E5FE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`total_amount`, `credit_limit`</w:t>
            </w:r>
          </w:p>
        </w:tc>
      </w:tr>
      <w:tr w:rsidR="006303AE" w:rsidRPr="00324ADE" w14:paraId="3A8C2902" w14:textId="77777777">
        <w:tc>
          <w:tcPr>
            <w:tcW w:w="2928" w:type="dxa"/>
          </w:tcPr>
          <w:p w14:paraId="441A875D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Hằng số</w:t>
            </w:r>
          </w:p>
        </w:tc>
        <w:tc>
          <w:tcPr>
            <w:tcW w:w="2928" w:type="dxa"/>
          </w:tcPr>
          <w:p w14:paraId="48C7C94F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`UPPER_SNAKE_CASE`</w:t>
            </w:r>
          </w:p>
        </w:tc>
        <w:tc>
          <w:tcPr>
            <w:tcW w:w="2928" w:type="dxa"/>
          </w:tcPr>
          <w:p w14:paraId="3382C353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`MAX_RETRY_ATTEMPTS`, `MIN_STOCK_THRESHOLD`</w:t>
            </w:r>
          </w:p>
        </w:tc>
      </w:tr>
      <w:tr w:rsidR="006303AE" w:rsidRPr="00324ADE" w14:paraId="01FB74A0" w14:textId="77777777">
        <w:tc>
          <w:tcPr>
            <w:tcW w:w="2928" w:type="dxa"/>
          </w:tcPr>
          <w:p w14:paraId="2E0E141C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Pydantic Schema</w:t>
            </w:r>
          </w:p>
        </w:tc>
        <w:tc>
          <w:tcPr>
            <w:tcW w:w="2928" w:type="dxa"/>
          </w:tcPr>
          <w:p w14:paraId="6D263C9A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`PascalCase` + hậu tố</w:t>
            </w:r>
          </w:p>
        </w:tc>
        <w:tc>
          <w:tcPr>
            <w:tcW w:w="2928" w:type="dxa"/>
          </w:tcPr>
          <w:p w14:paraId="6EEFD641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`CreateOrderRequest`, `OrderResponse`</w:t>
            </w:r>
          </w:p>
        </w:tc>
      </w:tr>
      <w:tr w:rsidR="006303AE" w:rsidRPr="00324ADE" w14:paraId="72838066" w14:textId="77777777">
        <w:tc>
          <w:tcPr>
            <w:tcW w:w="2928" w:type="dxa"/>
          </w:tcPr>
          <w:p w14:paraId="26B5DF17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SQLAlchemy Model</w:t>
            </w:r>
          </w:p>
        </w:tc>
        <w:tc>
          <w:tcPr>
            <w:tcW w:w="2928" w:type="dxa"/>
          </w:tcPr>
          <w:p w14:paraId="2A3C3B58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`PascalCase`</w:t>
            </w:r>
          </w:p>
        </w:tc>
        <w:tc>
          <w:tcPr>
            <w:tcW w:w="2928" w:type="dxa"/>
          </w:tcPr>
          <w:p w14:paraId="63BD5C1C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`Order`, `StockItem`</w:t>
            </w:r>
          </w:p>
        </w:tc>
      </w:tr>
    </w:tbl>
    <w:p w14:paraId="39E1CE47" w14:textId="77777777" w:rsidR="006303AE" w:rsidRPr="00324ADE" w:rsidRDefault="006303AE">
      <w:pPr>
        <w:rPr>
          <w:color w:val="000000" w:themeColor="text1"/>
          <w:sz w:val="24"/>
          <w:szCs w:val="24"/>
        </w:rPr>
      </w:pPr>
    </w:p>
    <w:p w14:paraId="26B35223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4.2 Cấu trúc thư mục</w:t>
      </w:r>
    </w:p>
    <w:p w14:paraId="4862C21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app/</w:t>
      </w:r>
    </w:p>
    <w:p w14:paraId="0FBD8B4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main.py               # FastAPI app khởi động</w:t>
      </w:r>
    </w:p>
    <w:p w14:paraId="759429B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core/</w:t>
      </w:r>
    </w:p>
    <w:p w14:paraId="5010F09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├── config.py         # Settings (từ .env)</w:t>
      </w:r>
    </w:p>
    <w:p w14:paraId="34EA1FE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├── database.py       # DB session, engine</w:t>
      </w:r>
    </w:p>
    <w:p w14:paraId="14D7AFD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├── security.py       # JWT, password hashing</w:t>
      </w:r>
    </w:p>
    <w:p w14:paraId="3181EF2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└── exceptions.py     # Custom exception + handler</w:t>
      </w:r>
    </w:p>
    <w:p w14:paraId="60BF698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auth/</w:t>
      </w:r>
    </w:p>
    <w:p w14:paraId="2A4138A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├── router.py         # Endpoints /auth/*</w:t>
      </w:r>
    </w:p>
    <w:p w14:paraId="2326AD1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├── service.py        # Business logic</w:t>
      </w:r>
    </w:p>
    <w:p w14:paraId="1DCA359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├── repository.py     # Query DB</w:t>
      </w:r>
    </w:p>
    <w:p w14:paraId="71761E6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├── schemas.py        # Pydantic request/response</w:t>
      </w:r>
    </w:p>
    <w:p w14:paraId="5B79DCC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│   └── models.py         # SQLAlchemy model</w:t>
      </w:r>
    </w:p>
    <w:p w14:paraId="6D181D3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order/</w:t>
      </w:r>
    </w:p>
    <w:p w14:paraId="51253C5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stock/</w:t>
      </w:r>
    </w:p>
    <w:p w14:paraId="1C88B78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product/</w:t>
      </w:r>
    </w:p>
    <w:p w14:paraId="43F5EC1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invoice/</w:t>
      </w:r>
    </w:p>
    <w:p w14:paraId="4C70239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├── report/</w:t>
      </w:r>
    </w:p>
    <w:p w14:paraId="05118EB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└── common/</w:t>
      </w:r>
    </w:p>
    <w:p w14:paraId="0D9D44A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├── deps.py           # Dependency injection (get_db, get_current_user)</w:t>
      </w:r>
    </w:p>
    <w:p w14:paraId="655E537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├── schemas.py        # Response chung (ApiResponse, PaginatedResponse)</w:t>
      </w:r>
    </w:p>
    <w:p w14:paraId="6EB3DB0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└── utils.py          # Hàm tiện ích</w:t>
      </w:r>
    </w:p>
    <w:p w14:paraId="04E7B375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4.3 Kiến trúc phân tầng</w:t>
      </w:r>
    </w:p>
    <w:p w14:paraId="47DC3D4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Router (Controller) → Service → Repository → Database</w:t>
      </w:r>
    </w:p>
    <w:p w14:paraId="6727F2AF" w14:textId="77777777" w:rsidR="006303AE" w:rsidRPr="00324ADE" w:rsidRDefault="00000000">
      <w:pPr>
        <w:spacing w:after="60" w:line="36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Quy tắc bất di bất dịch:</w:t>
      </w:r>
    </w:p>
    <w:p w14:paraId="0296034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✅ Router: chỉ nhận request, gọi service, trả response</w:t>
      </w:r>
    </w:p>
    <w:p w14:paraId="5007D31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@router.post("/orders", response_model=OrderResponse, status_code=201)</w:t>
      </w:r>
    </w:p>
    <w:p w14:paraId="573A0A9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async def create_order(</w:t>
      </w:r>
    </w:p>
    <w:p w14:paraId="68B4857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body: CreateOrderRequest,</w:t>
      </w:r>
    </w:p>
    <w:p w14:paraId="7071EF5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current_user: User = Depends(get_current_user),</w:t>
      </w:r>
    </w:p>
    <w:p w14:paraId="5DF6C74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service: OrderService = Depends(get_order_service),</w:t>
      </w:r>
    </w:p>
    <w:p w14:paraId="5F47A1F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):</w:t>
      </w:r>
    </w:p>
    <w:p w14:paraId="5A1D834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return await service.create_order(body, current_user.id)</w:t>
      </w:r>
    </w:p>
    <w:p w14:paraId="39413E7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17070E2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04B62E8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># ✅ Service: chứa toàn bộ business logic</w:t>
      </w:r>
    </w:p>
    <w:p w14:paraId="5C24CF4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class OrderService:</w:t>
      </w:r>
    </w:p>
    <w:p w14:paraId="0B2FF05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async def create_order(</w:t>
      </w:r>
    </w:p>
    <w:p w14:paraId="4925146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self, body: CreateOrderRequest, user_id: int</w:t>
      </w:r>
    </w:p>
    <w:p w14:paraId="2E8B72A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) -&gt; OrderResponse:</w:t>
      </w:r>
    </w:p>
    <w:p w14:paraId="36B9567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await self.stock_service.reserve_items(body.items)</w:t>
      </w:r>
    </w:p>
    <w:p w14:paraId="7F36F41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await self.credit_service.check_limit(body.distributor_id, body.total_amount_vnd)</w:t>
      </w:r>
    </w:p>
    <w:p w14:paraId="7A3FD10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order = await self.order_repo.create(body, user_id)</w:t>
      </w:r>
    </w:p>
    <w:p w14:paraId="7D43DBB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await self.audit_log.record(order.id, "CREATE", user_id)</w:t>
      </w:r>
    </w:p>
    <w:p w14:paraId="2F51601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return OrderResponse.model_validate(order)</w:t>
      </w:r>
    </w:p>
    <w:p w14:paraId="5FE00D0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316081A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5E5A179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✅ Repository: chỉ query database</w:t>
      </w:r>
    </w:p>
    <w:p w14:paraId="4148D43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class OrderRepository:</w:t>
      </w:r>
    </w:p>
    <w:p w14:paraId="2202880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async def create(self, body: CreateOrderRequest, user_id: int) -&gt; Order:</w:t>
      </w:r>
    </w:p>
    <w:p w14:paraId="5628DE3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order = Order(**body.model_dump(), created_by=user_id)</w:t>
      </w:r>
    </w:p>
    <w:p w14:paraId="78E1B8D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self.db.add(order)</w:t>
      </w:r>
    </w:p>
    <w:p w14:paraId="067E3B8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await self.db.flush()</w:t>
      </w:r>
    </w:p>
    <w:p w14:paraId="33BD53F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return order</w:t>
      </w:r>
    </w:p>
    <w:p w14:paraId="014B5353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4.4 Xử lý Giao dịch (Transaction) — CỰC KỲ QUAN TRỌNG</w:t>
      </w:r>
    </w:p>
    <w:p w14:paraId="41C83EC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core/database.py</w:t>
      </w:r>
    </w:p>
    <w:p w14:paraId="3A1DA89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contextlib import asynccontextmanager</w:t>
      </w:r>
    </w:p>
    <w:p w14:paraId="1ED9B30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sqlalchemy.ext.asyncio import AsyncSession</w:t>
      </w:r>
    </w:p>
    <w:p w14:paraId="20B5C4E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7850601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Service nhận db session và wrap trong transaction</w:t>
      </w:r>
    </w:p>
    <w:p w14:paraId="3E83EBD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class OrderService:</w:t>
      </w:r>
    </w:p>
    <w:p w14:paraId="65FC411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def __init__(self, db: AsyncSession):</w:t>
      </w:r>
    </w:p>
    <w:p w14:paraId="195A1E5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self.db = db</w:t>
      </w:r>
    </w:p>
    <w:p w14:paraId="3149F92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7DE7D39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async def create_order(self, body: CreateOrderRequest, user_id: int):</w:t>
      </w:r>
    </w:p>
    <w:p w14:paraId="41ADF95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async with self.db.begin():          # ← Bắt đầu transaction</w:t>
      </w:r>
    </w:p>
    <w:p w14:paraId="4A43473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# 1. Giữ chỗ tồn kho (lock row để tránh âm tồn)</w:t>
      </w:r>
    </w:p>
    <w:p w14:paraId="120FBCD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await self.stock_repo.reserve_with_lock(body.items)</w:t>
      </w:r>
    </w:p>
    <w:p w14:paraId="00CC058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 xml:space="preserve">            # 2. Kiểm tra hạn mức công nợ</w:t>
      </w:r>
    </w:p>
    <w:p w14:paraId="2DFCF73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await self.credit_repo.check_and_hold(body.distributor_id, body.total_amount_vnd)</w:t>
      </w:r>
    </w:p>
    <w:p w14:paraId="5CA3E2E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# 3. Tạo đơn hàng</w:t>
      </w:r>
    </w:p>
    <w:p w14:paraId="16447D9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order = await self.order_repo.create(body, user_id)</w:t>
      </w:r>
    </w:p>
    <w:p w14:paraId="5C91E3F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# 4. Ghi audit log</w:t>
      </w:r>
    </w:p>
    <w:p w14:paraId="63E34EB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await self.audit_repo.log("ORDER_CREATE", order.id, user_id)</w:t>
      </w:r>
    </w:p>
    <w:p w14:paraId="225000C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# Nếu bất kỳ bước nào raise exception → tự động rollback toàn bộ</w:t>
      </w:r>
    </w:p>
    <w:p w14:paraId="723B7A0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return OrderResponse.model_validate(order)</w:t>
      </w:r>
    </w:p>
    <w:p w14:paraId="6EC582A2" w14:textId="77777777" w:rsidR="006303AE" w:rsidRPr="00324ADE" w:rsidRDefault="00000000">
      <w:pPr>
        <w:pBdr>
          <w:left w:val="single" w:sz="12" w:space="4" w:color="3B82F6"/>
        </w:pBdr>
        <w:spacing w:before="40" w:after="40" w:line="320" w:lineRule="exact"/>
        <w:ind w:left="576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Nguyên tắc</w:t>
      </w:r>
      <w:r w:rsidRPr="00324ADE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 xml:space="preserve">: Trừ tồn, giữ chỗ và ghi công nợ phải nằm trong </w:t>
      </w: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cùng một transaction</w:t>
      </w:r>
      <w:r w:rsidRPr="00324ADE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. Không được có trạng thái nửa vời khi lỗi giữa chừng.</w:t>
      </w:r>
    </w:p>
    <w:p w14:paraId="2A317943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4.5 Xử lý Đồng thời (Concurrency)</w:t>
      </w:r>
    </w:p>
    <w:p w14:paraId="4705D54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Dùng SELECT FOR UPDATE để tránh tồn kho âm khi nhiều user cùng đặt</w:t>
      </w:r>
    </w:p>
    <w:p w14:paraId="45D4121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sqlalchemy import select, update</w:t>
      </w:r>
    </w:p>
    <w:p w14:paraId="73C785A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sqlalchemy.dialects.mysql import insert</w:t>
      </w:r>
    </w:p>
    <w:p w14:paraId="48601EF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2A90601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async def reserve_with_lock(self, product_id: int, warehouse_id: int, qty: int):</w:t>
      </w:r>
    </w:p>
    <w:p w14:paraId="7FC2357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stmt = (</w:t>
      </w:r>
    </w:p>
    <w:p w14:paraId="588995B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select(StockItem)</w:t>
      </w:r>
    </w:p>
    <w:p w14:paraId="3141104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.where(</w:t>
      </w:r>
    </w:p>
    <w:p w14:paraId="28195CB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StockItem.product_id == product_id,</w:t>
      </w:r>
    </w:p>
    <w:p w14:paraId="7007914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StockItem.warehouse_id == warehouse_id,</w:t>
      </w:r>
    </w:p>
    <w:p w14:paraId="6D5E449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)</w:t>
      </w:r>
    </w:p>
    <w:p w14:paraId="547A140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.with_for_update()              # ← Khoá dòng</w:t>
      </w:r>
    </w:p>
    <w:p w14:paraId="6A5EE27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)</w:t>
      </w:r>
    </w:p>
    <w:p w14:paraId="55223F6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stock = (await self.db.execute(stmt)).scalar_one_or_none()</w:t>
      </w:r>
    </w:p>
    <w:p w14:paraId="1DE816C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if stock is None or stock.available_qty &lt; qty:</w:t>
      </w:r>
    </w:p>
    <w:p w14:paraId="6BBEDCD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raise OmsException("STOCK_001", f"Tồn kho không đủ (còn {stock.available_qty if stock else 0})")</w:t>
      </w:r>
    </w:p>
    <w:p w14:paraId="142BB47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stock.available_qty -= qty</w:t>
      </w:r>
    </w:p>
    <w:p w14:paraId="6BB7439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stock.reserved_qty += qty</w:t>
      </w:r>
    </w:p>
    <w:p w14:paraId="70AA1768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4.6 Schema &amp; Response chuẩn</w:t>
      </w:r>
    </w:p>
    <w:p w14:paraId="4850D94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common/schemas.py</w:t>
      </w:r>
    </w:p>
    <w:p w14:paraId="60AD6E2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pydantic import BaseModel</w:t>
      </w:r>
    </w:p>
    <w:p w14:paraId="7867F92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typing import Generic, TypeVar, Optional</w:t>
      </w:r>
    </w:p>
    <w:p w14:paraId="47CE3A5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datetime import datetime</w:t>
      </w:r>
    </w:p>
    <w:p w14:paraId="4DA0E81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 xml:space="preserve"> </w:t>
      </w:r>
    </w:p>
    <w:p w14:paraId="30F53F1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T = TypeVar("T")</w:t>
      </w:r>
    </w:p>
    <w:p w14:paraId="4B82CCD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73F952B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class ApiResponse(BaseModel, Generic[T]):</w:t>
      </w:r>
    </w:p>
    <w:p w14:paraId="3EE7CF1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success: bool</w:t>
      </w:r>
    </w:p>
    <w:p w14:paraId="5E00624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data: Optional[T] = None</w:t>
      </w:r>
    </w:p>
    <w:p w14:paraId="4FC6E4C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error_code: Optional[str] = None</w:t>
      </w:r>
    </w:p>
    <w:p w14:paraId="1C42AB5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message: Optional[str] = None</w:t>
      </w:r>
    </w:p>
    <w:p w14:paraId="44B3D94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timestamp: datetime = datetime.now()</w:t>
      </w:r>
    </w:p>
    <w:p w14:paraId="42A4881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3D058C6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Response thành công</w:t>
      </w:r>
    </w:p>
    <w:p w14:paraId="18E8588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{"success": true, "data": {...}, "error_code": null, "message": null}</w:t>
      </w:r>
    </w:p>
    <w:p w14:paraId="24984E3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01FC74E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Response lỗi</w:t>
      </w:r>
    </w:p>
    <w:p w14:paraId="4D1DD09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{"success": false, "data": null, "error_code": "STOCK_001",</w:t>
      </w:r>
    </w:p>
    <w:p w14:paraId="0BD7B7F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 "message": "Tồn kho không đủ: Bia Sài Gòn 330ml chỉ còn 20 thùng"}</w:t>
      </w:r>
    </w:p>
    <w:p w14:paraId="6DB9C61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core/exceptions.py</w:t>
      </w:r>
    </w:p>
    <w:p w14:paraId="0AF22DA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class OmsException(Exception):</w:t>
      </w:r>
    </w:p>
    <w:p w14:paraId="07CD9DA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def __init__(self, error_code: str, message: str, http_status: int = 400):</w:t>
      </w:r>
    </w:p>
    <w:p w14:paraId="76260EE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self.error_code = error_code</w:t>
      </w:r>
    </w:p>
    <w:p w14:paraId="2D16515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self.message = message</w:t>
      </w:r>
    </w:p>
    <w:p w14:paraId="4C3C457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self.http_status = http_status</w:t>
      </w:r>
    </w:p>
    <w:p w14:paraId="3F41903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514576D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Các error code chuẩn</w:t>
      </w:r>
    </w:p>
    <w:p w14:paraId="70ED54D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ERROR_CODES = {</w:t>
      </w:r>
    </w:p>
    <w:p w14:paraId="5BDDDA6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"STOCK_001": "Tồn kho không đủ",</w:t>
      </w:r>
    </w:p>
    <w:p w14:paraId="690FC6A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"CREDIT_001": "Vượt hạn mức công nợ",</w:t>
      </w:r>
    </w:p>
    <w:p w14:paraId="1D45DC5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"ORDER_001": "Không tìm thấy đơn hàng",</w:t>
      </w:r>
    </w:p>
    <w:p w14:paraId="1C22313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"AUTH_001":  "Sai tên đăng nhập hoặc mật khẩu",</w:t>
      </w:r>
    </w:p>
    <w:p w14:paraId="66C62B3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"AUTH_002":  "Token hết hạn hoặc không hợp lệ",</w:t>
      </w:r>
    </w:p>
    <w:p w14:paraId="5B74FE4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"PERM_001":  "Không có quyền thực hiện thao tác này",</w:t>
      </w:r>
    </w:p>
    <w:p w14:paraId="324CAC9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</w:t>
      </w:r>
    </w:p>
    <w:p w14:paraId="4285BD73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4.7 Validation với Pydantic</w:t>
      </w:r>
    </w:p>
    <w:p w14:paraId="1FC1BF2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pydantic import BaseModel, Field, field_validator</w:t>
      </w:r>
    </w:p>
    <w:p w14:paraId="66CEA42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typing import List</w:t>
      </w:r>
    </w:p>
    <w:p w14:paraId="207CC22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6D31961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class OrderItemRequest(BaseModel):</w:t>
      </w:r>
    </w:p>
    <w:p w14:paraId="2258634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product_id: int</w:t>
      </w:r>
    </w:p>
    <w:p w14:paraId="33E549C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quantity: int = Field(gt=0, description="Số lượng phải &gt; 0")</w:t>
      </w:r>
    </w:p>
    <w:p w14:paraId="7E4C067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 xml:space="preserve">    unit_code: str = Field(min_length=1)</w:t>
      </w:r>
    </w:p>
    <w:p w14:paraId="45A2209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77C9DED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class CreateOrderRequest(BaseModel):</w:t>
      </w:r>
    </w:p>
    <w:p w14:paraId="16775DC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distributor_id: int</w:t>
      </w:r>
    </w:p>
    <w:p w14:paraId="7C54D26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items: List[OrderItemRequest] = Field(min_length=1)</w:t>
      </w:r>
    </w:p>
    <w:p w14:paraId="5D1803E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note: str | None = None</w:t>
      </w:r>
    </w:p>
    <w:p w14:paraId="7D5B343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2EEE5C9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@field_validator("items")</w:t>
      </w:r>
    </w:p>
    <w:p w14:paraId="09632BE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@classmethod</w:t>
      </w:r>
    </w:p>
    <w:p w14:paraId="3C9914D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def items_must_not_duplicate(cls, items):</w:t>
      </w:r>
    </w:p>
    <w:p w14:paraId="57C14B9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product_ids = [i.product_id for i in items]</w:t>
      </w:r>
    </w:p>
    <w:p w14:paraId="2D7E486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if len(product_ids) != len(set(product_ids)):</w:t>
      </w:r>
    </w:p>
    <w:p w14:paraId="60AD9CF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raise ValueError("Không được có sản phẩm trùng trong cùng một đơn")</w:t>
      </w:r>
    </w:p>
    <w:p w14:paraId="7F6BBD5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return items</w:t>
      </w:r>
    </w:p>
    <w:p w14:paraId="634BBE58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4.8 Type Hints (bắt buộc)</w:t>
      </w:r>
    </w:p>
    <w:p w14:paraId="6BD22D0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✅ Luôn có type hint cho tham số và return type</w:t>
      </w:r>
    </w:p>
    <w:p w14:paraId="7916576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async def get_order_by_id(self, order_id: int) -&gt; OrderResponse | None:</w:t>
      </w:r>
    </w:p>
    <w:p w14:paraId="69251AC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...</w:t>
      </w:r>
    </w:p>
    <w:p w14:paraId="4F8071C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0D9A797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❌ Không viết kiểu này</w:t>
      </w:r>
    </w:p>
    <w:p w14:paraId="7A32F30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async def get_order(self, id):</w:t>
      </w:r>
    </w:p>
    <w:p w14:paraId="740EA1C3" w14:textId="1F342A48" w:rsidR="006303AE" w:rsidRPr="00324ADE" w:rsidRDefault="00000000" w:rsidP="00324ADE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  <w:lang w:val="vi-VN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...</w:t>
      </w:r>
    </w:p>
    <w:p w14:paraId="7060B5AA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5. Thiết kế API (REST)</w:t>
      </w:r>
    </w:p>
    <w:p w14:paraId="49263677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5.1 URL Convention</w:t>
      </w:r>
    </w:p>
    <w:p w14:paraId="5A0448D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Danh sách</w:t>
      </w:r>
    </w:p>
    <w:p w14:paraId="716C847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GET    /api/v1/orders</w:t>
      </w:r>
    </w:p>
    <w:p w14:paraId="6B22302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GET    /api/v1/orders?status=PENDING&amp;page=0&amp;size=20</w:t>
      </w:r>
    </w:p>
    <w:p w14:paraId="199D41A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40ED3BA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Một bản ghi</w:t>
      </w:r>
    </w:p>
    <w:p w14:paraId="68172DA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GET    /api/v1/orders/{id}</w:t>
      </w:r>
    </w:p>
    <w:p w14:paraId="5C3FE07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199261C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Tạo mới</w:t>
      </w:r>
    </w:p>
    <w:p w14:paraId="1FBD425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POST   /api/v1/orders</w:t>
      </w:r>
    </w:p>
    <w:p w14:paraId="3AA6EEE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3127F1F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Cập nhật toàn bộ</w:t>
      </w:r>
    </w:p>
    <w:p w14:paraId="6479F5E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PUT    /api/v1/orders/{id}</w:t>
      </w:r>
    </w:p>
    <w:p w14:paraId="35DB9E1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454BFBB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Cập nhật một phần</w:t>
      </w:r>
    </w:p>
    <w:p w14:paraId="0F0594B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PATCH  /api/v1/orders/{id}/status</w:t>
      </w:r>
    </w:p>
    <w:p w14:paraId="64282C5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743AE8D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># Xoá</w:t>
      </w:r>
    </w:p>
    <w:p w14:paraId="1303600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DELETE /api/v1/orders/{id}</w:t>
      </w:r>
    </w:p>
    <w:p w14:paraId="0387401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76B3570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Hành động nghiệp vụ (dùng động từ sau resource)</w:t>
      </w:r>
    </w:p>
    <w:p w14:paraId="591E6DC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POST   /api/v1/orders/{id}/approve</w:t>
      </w:r>
    </w:p>
    <w:p w14:paraId="7F65403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POST   /api/v1/orders/{id}/cancel</w:t>
      </w:r>
    </w:p>
    <w:p w14:paraId="6A5DFD5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POST   /api/v1/stock/adjustments</w:t>
      </w:r>
    </w:p>
    <w:p w14:paraId="32CCA748" w14:textId="77777777" w:rsidR="006303AE" w:rsidRPr="00324ADE" w:rsidRDefault="00000000">
      <w:pPr>
        <w:spacing w:after="60" w:line="36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Quy tắc:</w:t>
      </w:r>
    </w:p>
    <w:p w14:paraId="703A433B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URL dùng </w:t>
      </w: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danh từ số nhiều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orders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không phải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order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632129E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kebab-case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cho URL (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/stock-adjustments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không phải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/stockAdjustments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A00E554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Luôn có prefix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/api/v1/</w:t>
      </w:r>
    </w:p>
    <w:p w14:paraId="1F6AAE9F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Không dùng động từ trong URL (trừ action endpoint như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/approve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/cancel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AB9BAD7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5.2 HTTP Status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87"/>
      </w:tblGrid>
      <w:tr w:rsidR="006303AE" w:rsidRPr="00324ADE" w14:paraId="23628F4E" w14:textId="77777777">
        <w:tc>
          <w:tcPr>
            <w:tcW w:w="4392" w:type="dxa"/>
            <w:shd w:val="clear" w:color="auto" w:fill="DBEAFE"/>
          </w:tcPr>
          <w:p w14:paraId="2241A2F9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Tình huống</w:t>
            </w:r>
          </w:p>
        </w:tc>
        <w:tc>
          <w:tcPr>
            <w:tcW w:w="4392" w:type="dxa"/>
            <w:shd w:val="clear" w:color="auto" w:fill="DBEAFE"/>
          </w:tcPr>
          <w:p w14:paraId="4B15EE4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6303AE" w:rsidRPr="00324ADE" w14:paraId="7BD10E42" w14:textId="77777777">
        <w:tc>
          <w:tcPr>
            <w:tcW w:w="4392" w:type="dxa"/>
          </w:tcPr>
          <w:p w14:paraId="17206CB2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Lấy dữ liệu thành công</w:t>
            </w:r>
          </w:p>
        </w:tc>
        <w:tc>
          <w:tcPr>
            <w:tcW w:w="4392" w:type="dxa"/>
          </w:tcPr>
          <w:p w14:paraId="51F69578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`200 OK`</w:t>
            </w:r>
          </w:p>
        </w:tc>
      </w:tr>
      <w:tr w:rsidR="006303AE" w:rsidRPr="00324ADE" w14:paraId="6C11643F" w14:textId="77777777">
        <w:tc>
          <w:tcPr>
            <w:tcW w:w="4392" w:type="dxa"/>
          </w:tcPr>
          <w:p w14:paraId="1E1CE8DF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Tạo mới thành công</w:t>
            </w:r>
          </w:p>
        </w:tc>
        <w:tc>
          <w:tcPr>
            <w:tcW w:w="4392" w:type="dxa"/>
          </w:tcPr>
          <w:p w14:paraId="561E8642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`201 Created`</w:t>
            </w:r>
          </w:p>
        </w:tc>
      </w:tr>
      <w:tr w:rsidR="006303AE" w:rsidRPr="00324ADE" w14:paraId="6AE9DA25" w14:textId="77777777">
        <w:tc>
          <w:tcPr>
            <w:tcW w:w="4392" w:type="dxa"/>
          </w:tcPr>
          <w:p w14:paraId="723FAFA8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Xử lý thành công, không trả data</w:t>
            </w:r>
          </w:p>
        </w:tc>
        <w:tc>
          <w:tcPr>
            <w:tcW w:w="4392" w:type="dxa"/>
          </w:tcPr>
          <w:p w14:paraId="1042BA18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`204 No Content`</w:t>
            </w:r>
          </w:p>
        </w:tc>
      </w:tr>
      <w:tr w:rsidR="006303AE" w:rsidRPr="00324ADE" w14:paraId="6B72B7A0" w14:textId="77777777">
        <w:tc>
          <w:tcPr>
            <w:tcW w:w="4392" w:type="dxa"/>
          </w:tcPr>
          <w:p w14:paraId="2862BCD2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Lỗi validation / dữ liệu sai</w:t>
            </w:r>
          </w:p>
        </w:tc>
        <w:tc>
          <w:tcPr>
            <w:tcW w:w="4392" w:type="dxa"/>
          </w:tcPr>
          <w:p w14:paraId="6EF29609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`400 Bad Request`</w:t>
            </w:r>
          </w:p>
        </w:tc>
      </w:tr>
      <w:tr w:rsidR="006303AE" w:rsidRPr="00324ADE" w14:paraId="4F5B8670" w14:textId="77777777">
        <w:tc>
          <w:tcPr>
            <w:tcW w:w="4392" w:type="dxa"/>
          </w:tcPr>
          <w:p w14:paraId="2AFB65BE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Chưa xác thực (chưa login)</w:t>
            </w:r>
          </w:p>
        </w:tc>
        <w:tc>
          <w:tcPr>
            <w:tcW w:w="4392" w:type="dxa"/>
          </w:tcPr>
          <w:p w14:paraId="097B042A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`401 Unauthorized`</w:t>
            </w:r>
          </w:p>
        </w:tc>
      </w:tr>
      <w:tr w:rsidR="006303AE" w:rsidRPr="00324ADE" w14:paraId="18F3BE9A" w14:textId="77777777">
        <w:tc>
          <w:tcPr>
            <w:tcW w:w="4392" w:type="dxa"/>
          </w:tcPr>
          <w:p w14:paraId="054165F6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Không có quyền</w:t>
            </w:r>
          </w:p>
        </w:tc>
        <w:tc>
          <w:tcPr>
            <w:tcW w:w="4392" w:type="dxa"/>
          </w:tcPr>
          <w:p w14:paraId="38F137BA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`403 Forbidden`</w:t>
            </w:r>
          </w:p>
        </w:tc>
      </w:tr>
      <w:tr w:rsidR="006303AE" w:rsidRPr="00324ADE" w14:paraId="16F7653B" w14:textId="77777777">
        <w:tc>
          <w:tcPr>
            <w:tcW w:w="4392" w:type="dxa"/>
          </w:tcPr>
          <w:p w14:paraId="59E3E03A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Không tìm thấy</w:t>
            </w:r>
          </w:p>
        </w:tc>
        <w:tc>
          <w:tcPr>
            <w:tcW w:w="4392" w:type="dxa"/>
          </w:tcPr>
          <w:p w14:paraId="161DF973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`404 Not Found`</w:t>
            </w:r>
          </w:p>
        </w:tc>
      </w:tr>
      <w:tr w:rsidR="006303AE" w:rsidRPr="00324ADE" w14:paraId="67C80B81" w14:textId="77777777">
        <w:tc>
          <w:tcPr>
            <w:tcW w:w="4392" w:type="dxa"/>
          </w:tcPr>
          <w:p w14:paraId="2BF3419B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Conflict (duplicate)</w:t>
            </w:r>
          </w:p>
        </w:tc>
        <w:tc>
          <w:tcPr>
            <w:tcW w:w="4392" w:type="dxa"/>
          </w:tcPr>
          <w:p w14:paraId="2E28A17D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`409 Conflict`</w:t>
            </w:r>
          </w:p>
        </w:tc>
      </w:tr>
      <w:tr w:rsidR="006303AE" w:rsidRPr="00324ADE" w14:paraId="0D43649B" w14:textId="77777777">
        <w:tc>
          <w:tcPr>
            <w:tcW w:w="4392" w:type="dxa"/>
          </w:tcPr>
          <w:p w14:paraId="006E3E91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Lỗi server</w:t>
            </w:r>
          </w:p>
        </w:tc>
        <w:tc>
          <w:tcPr>
            <w:tcW w:w="4392" w:type="dxa"/>
          </w:tcPr>
          <w:p w14:paraId="2062E6F7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`500 Internal Server Error`</w:t>
            </w:r>
          </w:p>
        </w:tc>
      </w:tr>
    </w:tbl>
    <w:p w14:paraId="6D77493D" w14:textId="77777777" w:rsidR="006303AE" w:rsidRPr="00324ADE" w:rsidRDefault="006303AE">
      <w:pPr>
        <w:rPr>
          <w:color w:val="000000" w:themeColor="text1"/>
          <w:sz w:val="24"/>
          <w:szCs w:val="24"/>
        </w:rPr>
      </w:pPr>
    </w:p>
    <w:p w14:paraId="144190D4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5.3 Pagination</w:t>
      </w:r>
    </w:p>
    <w:p w14:paraId="325DC0D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// GET /api/v1/orders?page=0&amp;size=20&amp;sort=created_at&amp;order=desc</w:t>
      </w:r>
    </w:p>
    <w:p w14:paraId="51BC28A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{</w:t>
      </w:r>
    </w:p>
    <w:p w14:paraId="3A6FCCF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"success": true,</w:t>
      </w:r>
    </w:p>
    <w:p w14:paraId="6E16A16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"data": {</w:t>
      </w:r>
    </w:p>
    <w:p w14:paraId="7539DFE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"items": [...],</w:t>
      </w:r>
    </w:p>
    <w:p w14:paraId="4850714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"page": 0,</w:t>
      </w:r>
    </w:p>
    <w:p w14:paraId="51164CB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"size": 20,</w:t>
      </w:r>
    </w:p>
    <w:p w14:paraId="5F8AE55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"total": 1523,</w:t>
      </w:r>
    </w:p>
    <w:p w14:paraId="6E8D566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"pages": 77</w:t>
      </w:r>
    </w:p>
    <w:p w14:paraId="3F37B94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}</w:t>
      </w:r>
    </w:p>
    <w:p w14:paraId="57CBC45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</w:t>
      </w:r>
    </w:p>
    <w:p w14:paraId="3F372401" w14:textId="77777777" w:rsidR="006303AE" w:rsidRPr="00324ADE" w:rsidRDefault="006303AE">
      <w:pPr>
        <w:pBdr>
          <w:bottom w:val="single" w:sz="4" w:space="1" w:color="BFDBFE"/>
        </w:pBdr>
        <w:spacing w:before="80" w:after="80"/>
        <w:rPr>
          <w:color w:val="000000" w:themeColor="text1"/>
          <w:sz w:val="24"/>
          <w:szCs w:val="24"/>
        </w:rPr>
      </w:pPr>
    </w:p>
    <w:p w14:paraId="416D0644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6. Cơ sở dữ liệu – MySQL</w:t>
      </w:r>
    </w:p>
    <w:p w14:paraId="0E96389F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6.1 Đặt tên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9"/>
        <w:gridCol w:w="2927"/>
        <w:gridCol w:w="2928"/>
      </w:tblGrid>
      <w:tr w:rsidR="006303AE" w:rsidRPr="00324ADE" w14:paraId="5F393C8C" w14:textId="77777777">
        <w:tc>
          <w:tcPr>
            <w:tcW w:w="2928" w:type="dxa"/>
            <w:shd w:val="clear" w:color="auto" w:fill="DBEAFE"/>
          </w:tcPr>
          <w:p w14:paraId="3406DE0A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Loại</w:t>
            </w:r>
          </w:p>
        </w:tc>
        <w:tc>
          <w:tcPr>
            <w:tcW w:w="2928" w:type="dxa"/>
            <w:shd w:val="clear" w:color="auto" w:fill="DBEAFE"/>
          </w:tcPr>
          <w:p w14:paraId="0680FAE8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Convention</w:t>
            </w:r>
          </w:p>
        </w:tc>
        <w:tc>
          <w:tcPr>
            <w:tcW w:w="2928" w:type="dxa"/>
            <w:shd w:val="clear" w:color="auto" w:fill="DBEAFE"/>
          </w:tcPr>
          <w:p w14:paraId="1D263E85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Ví dụ</w:t>
            </w:r>
          </w:p>
        </w:tc>
      </w:tr>
      <w:tr w:rsidR="006303AE" w:rsidRPr="00324ADE" w14:paraId="6FE981A3" w14:textId="77777777">
        <w:tc>
          <w:tcPr>
            <w:tcW w:w="2928" w:type="dxa"/>
          </w:tcPr>
          <w:p w14:paraId="31D4A499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Bảng</w:t>
            </w:r>
          </w:p>
        </w:tc>
        <w:tc>
          <w:tcPr>
            <w:tcW w:w="2928" w:type="dxa"/>
          </w:tcPr>
          <w:p w14:paraId="45BB3DF9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`snake_case`, số nhiều</w:t>
            </w:r>
          </w:p>
        </w:tc>
        <w:tc>
          <w:tcPr>
            <w:tcW w:w="2928" w:type="dxa"/>
          </w:tcPr>
          <w:p w14:paraId="3B4562BB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`orders`, `stock_items`, `order_lines`</w:t>
            </w:r>
          </w:p>
        </w:tc>
      </w:tr>
      <w:tr w:rsidR="006303AE" w:rsidRPr="00324ADE" w14:paraId="3FF102DA" w14:textId="77777777">
        <w:tc>
          <w:tcPr>
            <w:tcW w:w="2928" w:type="dxa"/>
          </w:tcPr>
          <w:p w14:paraId="6C1F4505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Cột</w:t>
            </w:r>
          </w:p>
        </w:tc>
        <w:tc>
          <w:tcPr>
            <w:tcW w:w="2928" w:type="dxa"/>
          </w:tcPr>
          <w:p w14:paraId="06A7C5EF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`snake_case`</w:t>
            </w:r>
          </w:p>
        </w:tc>
        <w:tc>
          <w:tcPr>
            <w:tcW w:w="2928" w:type="dxa"/>
          </w:tcPr>
          <w:p w14:paraId="6D6111B3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`created_at`, `total_amount_vnd`</w:t>
            </w:r>
          </w:p>
        </w:tc>
      </w:tr>
      <w:tr w:rsidR="006303AE" w:rsidRPr="00324ADE" w14:paraId="66A34E2F" w14:textId="77777777">
        <w:tc>
          <w:tcPr>
            <w:tcW w:w="2928" w:type="dxa"/>
          </w:tcPr>
          <w:p w14:paraId="1C0744BB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Primary key</w:t>
            </w:r>
          </w:p>
        </w:tc>
        <w:tc>
          <w:tcPr>
            <w:tcW w:w="2928" w:type="dxa"/>
          </w:tcPr>
          <w:p w14:paraId="5DE4841C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`id` (BIGINT AUTO_INCREMENT hoặc CHAR(36) UUID)</w:t>
            </w:r>
          </w:p>
        </w:tc>
        <w:tc>
          <w:tcPr>
            <w:tcW w:w="2928" w:type="dxa"/>
          </w:tcPr>
          <w:p w14:paraId="22AD1FA2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`id`</w:t>
            </w:r>
          </w:p>
        </w:tc>
      </w:tr>
      <w:tr w:rsidR="006303AE" w:rsidRPr="00324ADE" w14:paraId="2123764D" w14:textId="77777777">
        <w:tc>
          <w:tcPr>
            <w:tcW w:w="2928" w:type="dxa"/>
          </w:tcPr>
          <w:p w14:paraId="21FB5417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Foreign key</w:t>
            </w:r>
          </w:p>
        </w:tc>
        <w:tc>
          <w:tcPr>
            <w:tcW w:w="2928" w:type="dxa"/>
          </w:tcPr>
          <w:p w14:paraId="41D5C93A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`&lt;table_singular&gt;_id`</w:t>
            </w:r>
          </w:p>
        </w:tc>
        <w:tc>
          <w:tcPr>
            <w:tcW w:w="2928" w:type="dxa"/>
          </w:tcPr>
          <w:p w14:paraId="41958BDD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`order_id`, `product_id`</w:t>
            </w:r>
          </w:p>
        </w:tc>
      </w:tr>
      <w:tr w:rsidR="006303AE" w:rsidRPr="00324ADE" w14:paraId="1E4D2EC4" w14:textId="77777777">
        <w:tc>
          <w:tcPr>
            <w:tcW w:w="2928" w:type="dxa"/>
          </w:tcPr>
          <w:p w14:paraId="687E39B8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Index</w:t>
            </w:r>
          </w:p>
        </w:tc>
        <w:tc>
          <w:tcPr>
            <w:tcW w:w="2928" w:type="dxa"/>
          </w:tcPr>
          <w:p w14:paraId="4D792833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`idx_&lt;table&gt;_&lt;columns&gt;`</w:t>
            </w:r>
          </w:p>
        </w:tc>
        <w:tc>
          <w:tcPr>
            <w:tcW w:w="2928" w:type="dxa"/>
          </w:tcPr>
          <w:p w14:paraId="3C081CFF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`idx_orders_distributor_id`</w:t>
            </w:r>
          </w:p>
        </w:tc>
      </w:tr>
      <w:tr w:rsidR="006303AE" w:rsidRPr="00324ADE" w14:paraId="6FFDCFC5" w14:textId="77777777">
        <w:tc>
          <w:tcPr>
            <w:tcW w:w="2928" w:type="dxa"/>
          </w:tcPr>
          <w:p w14:paraId="1207DDA9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Unique constraint</w:t>
            </w:r>
          </w:p>
        </w:tc>
        <w:tc>
          <w:tcPr>
            <w:tcW w:w="2928" w:type="dxa"/>
          </w:tcPr>
          <w:p w14:paraId="52CF68AC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`uq_&lt;table&gt;_&lt;columns&gt;`</w:t>
            </w:r>
          </w:p>
        </w:tc>
        <w:tc>
          <w:tcPr>
            <w:tcW w:w="2928" w:type="dxa"/>
          </w:tcPr>
          <w:p w14:paraId="79EF64E0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`uq_products_sku_code`</w:t>
            </w:r>
          </w:p>
        </w:tc>
      </w:tr>
    </w:tbl>
    <w:p w14:paraId="7718B611" w14:textId="77777777" w:rsidR="006303AE" w:rsidRPr="00324ADE" w:rsidRDefault="006303AE">
      <w:pPr>
        <w:rPr>
          <w:color w:val="000000" w:themeColor="text1"/>
          <w:sz w:val="24"/>
          <w:szCs w:val="24"/>
        </w:rPr>
      </w:pPr>
    </w:p>
    <w:p w14:paraId="0A0DB3F9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6.2 Quy tắc bắt buộc</w:t>
      </w:r>
    </w:p>
    <w:p w14:paraId="4ABE0C6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-- Mọi bảng đều có các cột audit</w:t>
      </w:r>
    </w:p>
    <w:p w14:paraId="77EFC1E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CREATE TABLE orders (</w:t>
      </w:r>
    </w:p>
    <w:p w14:paraId="43EEDB5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id              BIGINT          AUTO_INCREMENT PRIMARY KEY,</w:t>
      </w:r>
    </w:p>
    <w:p w14:paraId="3D616E6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-- ... các cột nghiệp vụ ...</w:t>
      </w:r>
    </w:p>
    <w:p w14:paraId="5DD5181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created_at      DATETIME(3)     NOT NULL DEFAULT CURRENT_TIMESTAMP(3),</w:t>
      </w:r>
    </w:p>
    <w:p w14:paraId="53093C4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updated_at      DATETIME(3)     NOT NULL DEFAULT CURRENT_TIMESTAMP(3)</w:t>
      </w:r>
    </w:p>
    <w:p w14:paraId="245A9CE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                        ON UPDATE CURRENT_TIMESTAMP(3),</w:t>
      </w:r>
    </w:p>
    <w:p w14:paraId="43412DD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created_by      VARCHAR(100)    NOT NULL,</w:t>
      </w:r>
    </w:p>
    <w:p w14:paraId="3688839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updated_by      VARCHAR(100)    NOT NULL,</w:t>
      </w:r>
    </w:p>
    <w:p w14:paraId="2E2D4D0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is_deleted      TINYINT(1)      NOT NULL DEFAULT 0  -- Soft delete</w:t>
      </w:r>
    </w:p>
    <w:p w14:paraId="1AF144E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) ENGINE=InnoDB DEFAULT CHARSET=utf8mb4 COLLATE=utf8mb4_unicode_ci;</w:t>
      </w:r>
    </w:p>
    <w:p w14:paraId="34ED750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14AFC4A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-- Số lượng tồn kho LUÔN lưu theo đơn vị cơ sở (ví dụ: lon)</w:t>
      </w:r>
    </w:p>
    <w:p w14:paraId="3618AB4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-- Không bao giờ lưu "5 thùng" — lưu "120 lon"</w:t>
      </w:r>
    </w:p>
    <w:p w14:paraId="6B6F0CB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-- Quy đổi ra thùng/lốc chỉ ở tầng hiển thị (frontend)</w:t>
      </w:r>
    </w:p>
    <w:p w14:paraId="1E46DCF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1F978A2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>-- Giá trị tiền lưu là số nguyên VND (không có thập phân)</w:t>
      </w:r>
    </w:p>
    <w:p w14:paraId="139CE52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-- Dùng BIGINT, không dùng DECIMAL cho tiền VND</w:t>
      </w:r>
    </w:p>
    <w:p w14:paraId="050EAB0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total_amount_vnd  BIGINT  NOT NULL DEFAULT 0</w:t>
      </w:r>
    </w:p>
    <w:p w14:paraId="1EC32FEA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6.3 SQLAlchemy Model (Python)</w:t>
      </w:r>
    </w:p>
    <w:p w14:paraId="4111E2B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Mẫu model chuẩn</w:t>
      </w:r>
    </w:p>
    <w:p w14:paraId="6633AE5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sqlalchemy import Column, BigInteger, String, DateTime, Boolean, func</w:t>
      </w:r>
    </w:p>
    <w:p w14:paraId="67B354D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app.core.database import Base</w:t>
      </w:r>
    </w:p>
    <w:p w14:paraId="65CA4F6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1D56504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class Order(Base):</w:t>
      </w:r>
    </w:p>
    <w:p w14:paraId="1352B6C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__tablename__ = "orders"</w:t>
      </w:r>
    </w:p>
    <w:p w14:paraId="673A6A8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4715710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id             = Column(BigInteger, primary_key=True, autoincrement=True)</w:t>
      </w:r>
    </w:p>
    <w:p w14:paraId="1C9E8F1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distributor_id = Column(BigInteger, nullable=False, index=True)</w:t>
      </w:r>
    </w:p>
    <w:p w14:paraId="09E3FB8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status         = Column(String(30), nullable=False, default="PENDING")</w:t>
      </w:r>
    </w:p>
    <w:p w14:paraId="0A35879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total_amount_vnd = Column(BigInteger, nullable=False, default=0)</w:t>
      </w:r>
    </w:p>
    <w:p w14:paraId="42A091D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note           = Column(String(500), nullable=True)</w:t>
      </w:r>
    </w:p>
    <w:p w14:paraId="2508A07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5701565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# Audit columns — bắt buộc mọi bảng</w:t>
      </w:r>
    </w:p>
    <w:p w14:paraId="69592DC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created_at     = Column(DateTime(timezone=True), server_default=func.now(), nullable=False)</w:t>
      </w:r>
    </w:p>
    <w:p w14:paraId="1D3E08A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updated_at     = Column(DateTime(timezone=True), server_default=func.now(),</w:t>
      </w:r>
    </w:p>
    <w:p w14:paraId="6FDED4F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                onupdate=func.now(), nullable=False)</w:t>
      </w:r>
    </w:p>
    <w:p w14:paraId="529C1F6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created_by     = Column(String(100), nullable=False)</w:t>
      </w:r>
    </w:p>
    <w:p w14:paraId="4A6E9EC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updated_by     = Column(String(100), nullable=False)</w:t>
      </w:r>
    </w:p>
    <w:p w14:paraId="10CEB7C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is_deleted     = Column(Boolean, nullable=False, default=False)</w:t>
      </w:r>
    </w:p>
    <w:p w14:paraId="656DF615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6.4 Migration với Alembic</w:t>
      </w:r>
    </w:p>
    <w:p w14:paraId="46866FD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Tạo migration mới</w:t>
      </w:r>
    </w:p>
    <w:p w14:paraId="2E7CD69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alembic revision --autogenerate -m "add_credit_limit_to_distributors"</w:t>
      </w:r>
    </w:p>
    <w:p w14:paraId="0640DF4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01C390A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Chạy migration</w:t>
      </w:r>
    </w:p>
    <w:p w14:paraId="4690031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alembic upgrade head</w:t>
      </w:r>
    </w:p>
    <w:p w14:paraId="1DD2A52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3517A5C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Rollback 1 bước</w:t>
      </w:r>
    </w:p>
    <w:p w14:paraId="6740D6B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alembic downgrade -1</w:t>
      </w:r>
    </w:p>
    <w:p w14:paraId="3D79B5CC" w14:textId="77777777" w:rsidR="006303AE" w:rsidRPr="00324ADE" w:rsidRDefault="00000000">
      <w:pPr>
        <w:spacing w:after="60" w:line="36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Quy tắc:</w:t>
      </w:r>
    </w:p>
    <w:p w14:paraId="01401700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Không sửa file migration đã chạy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— tạo migration mới để thay đổi</w:t>
      </w:r>
    </w:p>
    <w:p w14:paraId="12BEFDD8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Tên migration phải mô tả rõ thay đổi: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add_batch_tracking_to_stock_items</w:t>
      </w:r>
    </w:p>
    <w:p w14:paraId="297D3470" w14:textId="585CBD81" w:rsidR="006303AE" w:rsidRPr="00324ADE" w:rsidRDefault="00000000" w:rsidP="00324ADE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Migration phải có cả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upgrade()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downgrade()</w:t>
      </w:r>
    </w:p>
    <w:p w14:paraId="43518328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7. Testing</w:t>
      </w:r>
    </w:p>
    <w:p w14:paraId="29216089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7.1 Yêu cầu tối thiểu (theo DoD)</w:t>
      </w:r>
    </w:p>
    <w:p w14:paraId="00813ACB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Unit test tầng Service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— coverage nhánh mới </w:t>
      </w: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≥ 60%</w:t>
      </w:r>
    </w:p>
    <w:p w14:paraId="78B93B1C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CI phải xanh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trước khi merge: lint + test + build đều pass</w:t>
      </w:r>
    </w:p>
    <w:p w14:paraId="751D984E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7.2 Cấu trúc test (AAA Pattern)</w:t>
      </w:r>
    </w:p>
    <w:p w14:paraId="0B68ECBD" w14:textId="77777777" w:rsidR="006303AE" w:rsidRPr="00324ADE" w:rsidRDefault="00000000">
      <w:pPr>
        <w:spacing w:after="60" w:line="36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Python – pytest:</w:t>
      </w:r>
    </w:p>
    <w:p w14:paraId="534EC0A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tests/order/test_order_service.py</w:t>
      </w:r>
    </w:p>
    <w:p w14:paraId="0F410CF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import pytest</w:t>
      </w:r>
    </w:p>
    <w:p w14:paraId="4D9B8B8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unittest.mock import AsyncMock, MagicMock</w:t>
      </w:r>
    </w:p>
    <w:p w14:paraId="63451A3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6D0C0EE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class TestOrderService:</w:t>
      </w:r>
    </w:p>
    <w:p w14:paraId="02A4294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async def test_create_order_raises_when_stock_insufficient(self):</w:t>
      </w:r>
    </w:p>
    <w:p w14:paraId="6ED06AB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# Arrange</w:t>
      </w:r>
    </w:p>
    <w:p w14:paraId="4C9B248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mock_stock_repo = AsyncMock()</w:t>
      </w:r>
    </w:p>
    <w:p w14:paraId="76D65B5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mock_stock_repo.reserve_with_lock.side_effect = OmsException(</w:t>
      </w:r>
    </w:p>
    <w:p w14:paraId="187AE6D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"STOCK_001", "Tồn kho không đủ"</w:t>
      </w:r>
    </w:p>
    <w:p w14:paraId="3DF6452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)</w:t>
      </w:r>
    </w:p>
    <w:p w14:paraId="2BC6F55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service = OrderService(stock_repo=mock_stock_repo, ...)</w:t>
      </w:r>
    </w:p>
    <w:p w14:paraId="0ABE786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request = CreateOrderRequest(distributor_id=1, items=[...])</w:t>
      </w:r>
    </w:p>
    <w:p w14:paraId="481DB59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36CB9E0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# Act &amp; Assert</w:t>
      </w:r>
    </w:p>
    <w:p w14:paraId="3C7AFD7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with pytest.raises(OmsException) as exc_info:</w:t>
      </w:r>
    </w:p>
    <w:p w14:paraId="55598BA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await service.create_order(request, user_id=1)</w:t>
      </w:r>
    </w:p>
    <w:p w14:paraId="67504B7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assert exc_info.value.error_code == "STOCK_001"</w:t>
      </w:r>
    </w:p>
    <w:p w14:paraId="0E6B98A8" w14:textId="77777777" w:rsidR="006303AE" w:rsidRPr="00324ADE" w:rsidRDefault="00000000">
      <w:pPr>
        <w:spacing w:after="60" w:line="36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TypeScript – Jest:</w:t>
      </w:r>
    </w:p>
    <w:p w14:paraId="50CC0DA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// features/order/__tests__/useOrderList.test.ts</w:t>
      </w:r>
    </w:p>
    <w:p w14:paraId="3F3437A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describe('useOrderList', () =&gt; {</w:t>
      </w:r>
    </w:p>
    <w:p w14:paraId="5147CAC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it('should return empty list when API returns no data', async () =&gt; {</w:t>
      </w:r>
    </w:p>
    <w:p w14:paraId="4A3BD8B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// Arrange</w:t>
      </w:r>
    </w:p>
    <w:p w14:paraId="74F6A25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server.use(</w:t>
      </w:r>
    </w:p>
    <w:p w14:paraId="34BE37E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 xml:space="preserve">      rest.get('/api/v1/orders', (req, res, ctx) =&gt;</w:t>
      </w:r>
    </w:p>
    <w:p w14:paraId="007436A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res(ctx.json({ success: true, data: { items: [], total: 0 } }))</w:t>
      </w:r>
    </w:p>
    <w:p w14:paraId="05603C1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)</w:t>
      </w:r>
    </w:p>
    <w:p w14:paraId="57EE1F6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);</w:t>
      </w:r>
    </w:p>
    <w:p w14:paraId="653706E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0B1139D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// Act</w:t>
      </w:r>
    </w:p>
    <w:p w14:paraId="2EE3D59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const { result } = renderHook(() =&gt; useOrderList({}));</w:t>
      </w:r>
    </w:p>
    <w:p w14:paraId="7586442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await waitFor(() =&gt; expect(result.current.isSuccess).toBe(true));</w:t>
      </w:r>
    </w:p>
    <w:p w14:paraId="3AF1190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4E5B113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// Assert</w:t>
      </w:r>
    </w:p>
    <w:p w14:paraId="16B050B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expect(result.current.data?.items).toHaveLength(0);</w:t>
      </w:r>
    </w:p>
    <w:p w14:paraId="0516096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});</w:t>
      </w:r>
    </w:p>
    <w:p w14:paraId="3973645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});</w:t>
      </w:r>
    </w:p>
    <w:p w14:paraId="1ADE73F2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7.3 Đặt tên test</w:t>
      </w:r>
    </w:p>
    <w:p w14:paraId="6312BFD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test_&lt;method&gt;_&lt;scenario&gt;_&lt;expected&gt;</w:t>
      </w:r>
    </w:p>
    <w:p w14:paraId="6155718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25F1B95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test_create_order_when_stock_insufficient_raises_stock_exception</w:t>
      </w:r>
    </w:p>
    <w:p w14:paraId="455F076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test_reserve_stock_when_two_users_simultaneous_prevents_negative</w:t>
      </w:r>
    </w:p>
    <w:p w14:paraId="69ABF659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7.4 Không cần test</w:t>
      </w:r>
    </w:p>
    <w:p w14:paraId="05169ECF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Getter/setter thuần tuý, property đơn giản</w:t>
      </w:r>
    </w:p>
    <w:p w14:paraId="4FD722F2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Framework code (FastAPI, SQLAlchemy tự test)</w:t>
      </w:r>
    </w:p>
    <w:p w14:paraId="2921EF7A" w14:textId="5F5FDEA3" w:rsidR="006303AE" w:rsidRPr="00324ADE" w:rsidRDefault="00000000" w:rsidP="00324ADE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Pydantic model chỉ có field định nghĩa, không có validator</w:t>
      </w:r>
    </w:p>
    <w:p w14:paraId="15ECD88A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8. Bảo mật</w:t>
      </w:r>
    </w:p>
    <w:p w14:paraId="3A3BE8F8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8.1 Quyền truy cập</w:t>
      </w:r>
    </w:p>
    <w:p w14:paraId="27654CD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Luôn kiểm tra quyền ở tầng SERVER, không chỉ ẩn ở UI</w:t>
      </w:r>
    </w:p>
    <w:p w14:paraId="74415FF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fastapi import Depends</w:t>
      </w:r>
    </w:p>
    <w:p w14:paraId="0B0A953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from app.common.deps import require_role</w:t>
      </w:r>
    </w:p>
    <w:p w14:paraId="300B31C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38816E1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@router.post("/stock/adjustments")</w:t>
      </w:r>
    </w:p>
    <w:p w14:paraId="586A520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async def create_adjustment(</w:t>
      </w:r>
    </w:p>
    <w:p w14:paraId="01D9F4A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body: StockAdjustmentRequest,</w:t>
      </w:r>
    </w:p>
    <w:p w14:paraId="218B1B7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current_user: User = Depends(require_role("WAREHOUSE_MANAGER")),</w:t>
      </w:r>
    </w:p>
    <w:p w14:paraId="70A9363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service: StockService = Depends(get_stock_service),</w:t>
      </w:r>
    </w:p>
    <w:p w14:paraId="2691BD3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):</w:t>
      </w:r>
    </w:p>
    <w:p w14:paraId="40159E4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 xml:space="preserve">    return await service.create_adjustment(body, current_user.id)</w:t>
      </w:r>
    </w:p>
    <w:p w14:paraId="18670BAD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8.2 Những thứ TUYỆT ĐỐI không commit</w:t>
      </w:r>
    </w:p>
    <w:p w14:paraId="4437B08F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File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.env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.env.local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.env.production</w:t>
      </w:r>
    </w:p>
    <w:p w14:paraId="277D2715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Password, API key, JWT secret key</w:t>
      </w:r>
    </w:p>
    <w:p w14:paraId="07510EE6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Credential database</w:t>
      </w:r>
    </w:p>
    <w:p w14:paraId="4BB53EDB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File backup, dump dữ liệu thật</w:t>
      </w:r>
    </w:p>
    <w:p w14:paraId="0339455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.gitignore bắt buộc có</w:t>
      </w:r>
    </w:p>
    <w:p w14:paraId="4725855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.env</w:t>
      </w:r>
    </w:p>
    <w:p w14:paraId="0578AAE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.env.*</w:t>
      </w:r>
    </w:p>
    <w:p w14:paraId="01404F8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!.env.example      # Chỉ commit file mẫu, không có giá trị thật</w:t>
      </w:r>
    </w:p>
    <w:p w14:paraId="1B37ED6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__pycache__/</w:t>
      </w:r>
    </w:p>
    <w:p w14:paraId="4B9C19F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*.pyc</w:t>
      </w:r>
    </w:p>
    <w:p w14:paraId="3E9D9E0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.venv/</w:t>
      </w:r>
    </w:p>
    <w:p w14:paraId="3FC4E4B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venv/</w:t>
      </w:r>
    </w:p>
    <w:p w14:paraId="7F86F65A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8.3 Password &amp; Token</w:t>
      </w:r>
    </w:p>
    <w:p w14:paraId="77A5CB89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Mật khẩu băm bằng </w:t>
      </w: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bcrypt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passlib[bcrypt]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rounds ≥ 12)</w:t>
      </w:r>
    </w:p>
    <w:p w14:paraId="2E7E35E4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Không log password, token dưới bất kỳ hình thức nào</w:t>
      </w:r>
    </w:p>
    <w:p w14:paraId="3AE62DB1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JWT access token hết hạn sau </w:t>
      </w: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15 phút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refresh token </w:t>
      </w: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7 ngày</w:t>
      </w:r>
    </w:p>
    <w:p w14:paraId="2B73AC2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❌ Tuyệt đối không</w:t>
      </w:r>
    </w:p>
    <w:p w14:paraId="0FA1222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logger.info(f"User {username} logged in with password {password}")</w:t>
      </w:r>
    </w:p>
    <w:p w14:paraId="33A6EF0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262DC63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✅ Đúng</w:t>
      </w:r>
    </w:p>
    <w:p w14:paraId="451A664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logger.info(f"User {username} logged in successfully")</w:t>
      </w:r>
    </w:p>
    <w:p w14:paraId="20D19485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8.4 Dữ liệu nhạy cảm trong response</w:t>
      </w:r>
    </w:p>
    <w:p w14:paraId="233B820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Giá vốn và biên lợi nhuận gộp chỉ trả về khi user có role SALES_MANAGER</w:t>
      </w:r>
    </w:p>
    <w:p w14:paraId="3CF89DA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class OrderResponse(BaseModel):</w:t>
      </w:r>
    </w:p>
    <w:p w14:paraId="28C5490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id: int</w:t>
      </w:r>
    </w:p>
    <w:p w14:paraId="338FED0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total_amount_vnd: int</w:t>
      </w:r>
    </w:p>
    <w:p w14:paraId="3384408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# gross_margin chỉ xuất hiện trong SalesManagerOrderResponse</w:t>
      </w:r>
    </w:p>
    <w:p w14:paraId="73ACCDA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# không bao giờ trả về trong response chung</w:t>
      </w:r>
    </w:p>
    <w:p w14:paraId="475AE34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04CED43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class SalesManagerOrderResponse(OrderResponse):</w:t>
      </w:r>
    </w:p>
    <w:p w14:paraId="3CC583CF" w14:textId="7BED0A0C" w:rsidR="006303AE" w:rsidRPr="00324ADE" w:rsidRDefault="00000000" w:rsidP="00324ADE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  <w:lang w:val="vi-VN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gross_margin_vnd: int  # Chỉ role SALES_MANAGER mới nhận được field này</w:t>
      </w:r>
    </w:p>
    <w:p w14:paraId="005E6FD3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9. Các quy tắc đặc thù của dự án OMS</w:t>
      </w:r>
    </w:p>
    <w:p w14:paraId="41F49A0A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9.1 Quản lý Tồn kho</w:t>
      </w:r>
    </w:p>
    <w:p w14:paraId="5FC647C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NGUYÊN TẮC VÀNG: Mọi bản ghi trong sổ tồn đều lưu theo đơn vị cơ sở.</w:t>
      </w:r>
    </w:p>
    <w:p w14:paraId="54BD675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Đơn vị hiển thị (thùng, lốc) chỉ là lớp trình bày ở Frontend.</w:t>
      </w:r>
    </w:p>
    <w:p w14:paraId="0132C66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❌ Xấu</w:t>
      </w:r>
    </w:p>
    <w:p w14:paraId="13F24E0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stock_item.quantity = 5  # "5 thùng" — không rõ đơn vị</w:t>
      </w:r>
    </w:p>
    <w:p w14:paraId="51A8895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49A973F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✅ Tốt</w:t>
      </w:r>
    </w:p>
    <w:p w14:paraId="04D259B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BASE_UNIT_PER_CARTON = 24  # 1 thùng = 24 lon</w:t>
      </w:r>
    </w:p>
    <w:p w14:paraId="14C8A7E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stock_item.quantity_base_unit = 5 * BASE_UNIT_PER_CARTON  # lưu 120 lon</w:t>
      </w:r>
    </w:p>
    <w:p w14:paraId="70DE54BB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9.2 Tiền tệ &amp; Giá cả</w:t>
      </w:r>
    </w:p>
    <w:p w14:paraId="1C6587E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NGUYÊN TẮC: Mọi giá trị tiền lưu dạng số nguyên (VND), không có thập phân.</w:t>
      </w:r>
    </w:p>
    <w:p w14:paraId="7E1AF65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Tên biến/cột phải kết thúc bằng _vnd để rõ ràng</w:t>
      </w:r>
    </w:p>
    <w:p w14:paraId="6B69508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total_amount_vnd: int</w:t>
      </w:r>
    </w:p>
    <w:p w14:paraId="42424A1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unit_price_vnd: int</w:t>
      </w:r>
    </w:p>
    <w:p w14:paraId="04213D7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credit_limit_vnd: int</w:t>
      </w:r>
    </w:p>
    <w:p w14:paraId="0A406B75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9.3 Công nợ &amp; Hạn mức</w:t>
      </w:r>
    </w:p>
    <w:p w14:paraId="64671DD3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Kiểm tra hạn mức công nợ </w:t>
      </w: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ngay tại thời điểm tạo đơn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(không phải sau khi hàng đã đi)</w:t>
      </w:r>
    </w:p>
    <w:p w14:paraId="62F01BF0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Đơn vượt hạn mức không tự động bị huỷ — chuyển sang 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PENDING_APPROVAL</w:t>
      </w:r>
    </w:p>
    <w:p w14:paraId="306CC2CB" w14:textId="77777777" w:rsidR="006303AE" w:rsidRPr="00324ADE" w:rsidRDefault="00000000">
      <w:pPr>
        <w:pStyle w:val="ListBullet"/>
        <w:spacing w:after="40" w:line="32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Mọi thao tác trên sổ công nợ đều phải ghi </w:t>
      </w: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audit log</w:t>
      </w:r>
    </w:p>
    <w:p w14:paraId="5779C235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9.4 Xử lý Lô hàng &amp; FEFO</w:t>
      </w:r>
    </w:p>
    <w:p w14:paraId="751C4AA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Khi xuất kho cho SKU có quản lý lô: luôn dùng FEFO</w:t>
      </w:r>
    </w:p>
    <w:p w14:paraId="596831D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(First Expired, First Out — hết hạn trước xuất trước)</w:t>
      </w:r>
    </w:p>
    <w:p w14:paraId="0D4C20A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async def get_batches_fefo(</w:t>
      </w:r>
    </w:p>
    <w:p w14:paraId="3C8C841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self, product_id: int, warehouse_id: int</w:t>
      </w:r>
    </w:p>
    <w:p w14:paraId="75B3A09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) -&gt; list[StockBatch]:</w:t>
      </w:r>
    </w:p>
    <w:p w14:paraId="0724E34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stmt = (</w:t>
      </w:r>
    </w:p>
    <w:p w14:paraId="2D30D30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select(StockBatch)</w:t>
      </w:r>
    </w:p>
    <w:p w14:paraId="451C3CA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.where(</w:t>
      </w:r>
    </w:p>
    <w:p w14:paraId="6750E58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StockBatch.product_id == product_id,</w:t>
      </w:r>
    </w:p>
    <w:p w14:paraId="25836C9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StockBatch.warehouse_id == warehouse_id,</w:t>
      </w:r>
    </w:p>
    <w:p w14:paraId="3DE9242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    StockBatch.available_qty &gt; 0,</w:t>
      </w:r>
    </w:p>
    <w:p w14:paraId="341C194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)</w:t>
      </w:r>
    </w:p>
    <w:p w14:paraId="3503567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    .order_by(StockBatch.expiry_date.asc())  # FEFO</w:t>
      </w:r>
    </w:p>
    <w:p w14:paraId="5C1A107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 xml:space="preserve">    )</w:t>
      </w:r>
    </w:p>
    <w:p w14:paraId="6EF6864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result = await self.db.execute(stmt)</w:t>
      </w:r>
    </w:p>
    <w:p w14:paraId="02899AC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return result.scalars().all()</w:t>
      </w:r>
    </w:p>
    <w:p w14:paraId="740451A8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9.5 Nhật ký kiểm toán (Audit Log)</w:t>
      </w:r>
    </w:p>
    <w:p w14:paraId="64BD9A29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Mọi thao tác trên tồn kho và công nợ đều phải ghi log</w:t>
      </w:r>
    </w:p>
    <w:p w14:paraId="58CFF8A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# Tối thiểu: ai làm, làm gì, khi nào, giá trị trước, giá trị sau</w:t>
      </w:r>
    </w:p>
    <w:p w14:paraId="3D83E04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await self.audit_repo.log(</w:t>
      </w:r>
    </w:p>
    <w:p w14:paraId="073F34E6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entity_type="StockItem",</w:t>
      </w:r>
    </w:p>
    <w:p w14:paraId="1EDD04C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entity_id=stock_item_id,</w:t>
      </w:r>
    </w:p>
    <w:p w14:paraId="200CA94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action="RESERVE",</w:t>
      </w:r>
    </w:p>
    <w:p w14:paraId="20C7972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user_id=current_user_id,</w:t>
      </w:r>
    </w:p>
    <w:p w14:paraId="23FDDAF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before_value={"qty": stock_before},</w:t>
      </w:r>
    </w:p>
    <w:p w14:paraId="5CC68AAD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after_value={"qty": stock_after},</w:t>
      </w:r>
    </w:p>
    <w:p w14:paraId="1CAD2ADE" w14:textId="4FA771B5" w:rsidR="006303AE" w:rsidRPr="00324ADE" w:rsidRDefault="00000000" w:rsidP="00324ADE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  <w:lang w:val="vi-VN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)</w:t>
      </w:r>
    </w:p>
    <w:p w14:paraId="3A525699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10. Công cụ &amp; Cấu hình bắt buộc</w:t>
      </w:r>
    </w:p>
    <w:p w14:paraId="03D0FE28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10.1 Frontend (React + TypeScript)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87"/>
      </w:tblGrid>
      <w:tr w:rsidR="006303AE" w:rsidRPr="00324ADE" w14:paraId="7D98530A" w14:textId="77777777">
        <w:tc>
          <w:tcPr>
            <w:tcW w:w="4392" w:type="dxa"/>
            <w:shd w:val="clear" w:color="auto" w:fill="DBEAFE"/>
          </w:tcPr>
          <w:p w14:paraId="03B2FE7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Công cụ</w:t>
            </w:r>
          </w:p>
        </w:tc>
        <w:tc>
          <w:tcPr>
            <w:tcW w:w="4392" w:type="dxa"/>
            <w:shd w:val="clear" w:color="auto" w:fill="DBEAFE"/>
          </w:tcPr>
          <w:p w14:paraId="04D86B48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Mục đích</w:t>
            </w:r>
          </w:p>
        </w:tc>
      </w:tr>
      <w:tr w:rsidR="006303AE" w:rsidRPr="00324ADE" w14:paraId="1DE9408E" w14:textId="77777777">
        <w:tc>
          <w:tcPr>
            <w:tcW w:w="4392" w:type="dxa"/>
          </w:tcPr>
          <w:p w14:paraId="57B69513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**ESLint** + `@typescript-eslint`</w:t>
            </w:r>
          </w:p>
        </w:tc>
        <w:tc>
          <w:tcPr>
            <w:tcW w:w="4392" w:type="dxa"/>
          </w:tcPr>
          <w:p w14:paraId="1281F038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Lint TypeScript</w:t>
            </w:r>
          </w:p>
        </w:tc>
      </w:tr>
      <w:tr w:rsidR="006303AE" w:rsidRPr="00324ADE" w14:paraId="76034F08" w14:textId="77777777">
        <w:tc>
          <w:tcPr>
            <w:tcW w:w="4392" w:type="dxa"/>
          </w:tcPr>
          <w:p w14:paraId="185E4182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**Prettier**</w:t>
            </w:r>
          </w:p>
        </w:tc>
        <w:tc>
          <w:tcPr>
            <w:tcW w:w="4392" w:type="dxa"/>
          </w:tcPr>
          <w:p w14:paraId="7303DB5C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Format code tự động</w:t>
            </w:r>
          </w:p>
        </w:tc>
      </w:tr>
      <w:tr w:rsidR="006303AE" w:rsidRPr="00324ADE" w14:paraId="157C269C" w14:textId="77777777">
        <w:tc>
          <w:tcPr>
            <w:tcW w:w="4392" w:type="dxa"/>
          </w:tcPr>
          <w:p w14:paraId="77FBD46C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**Husky** + `lint-staged`</w:t>
            </w:r>
          </w:p>
        </w:tc>
        <w:tc>
          <w:tcPr>
            <w:tcW w:w="4392" w:type="dxa"/>
          </w:tcPr>
          <w:p w14:paraId="13113071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Chạy lint trước mỗi commit</w:t>
            </w:r>
          </w:p>
        </w:tc>
      </w:tr>
      <w:tr w:rsidR="006303AE" w:rsidRPr="00324ADE" w14:paraId="3D3C0694" w14:textId="77777777">
        <w:tc>
          <w:tcPr>
            <w:tcW w:w="4392" w:type="dxa"/>
          </w:tcPr>
          <w:p w14:paraId="56E1F40E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**Vitest** hoặc **Jest**</w:t>
            </w:r>
          </w:p>
        </w:tc>
        <w:tc>
          <w:tcPr>
            <w:tcW w:w="4392" w:type="dxa"/>
          </w:tcPr>
          <w:p w14:paraId="355C9E92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Unit test</w:t>
            </w:r>
          </w:p>
        </w:tc>
      </w:tr>
      <w:tr w:rsidR="006303AE" w:rsidRPr="00324ADE" w14:paraId="21DAB0D3" w14:textId="77777777">
        <w:tc>
          <w:tcPr>
            <w:tcW w:w="4392" w:type="dxa"/>
          </w:tcPr>
          <w:p w14:paraId="42D536CE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**React Testing Library**</w:t>
            </w:r>
          </w:p>
        </w:tc>
        <w:tc>
          <w:tcPr>
            <w:tcW w:w="4392" w:type="dxa"/>
          </w:tcPr>
          <w:p w14:paraId="08A44AEA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Test component</w:t>
            </w:r>
          </w:p>
        </w:tc>
      </w:tr>
    </w:tbl>
    <w:p w14:paraId="5DBE62DF" w14:textId="77777777" w:rsidR="006303AE" w:rsidRPr="00324ADE" w:rsidRDefault="006303AE">
      <w:pPr>
        <w:rPr>
          <w:color w:val="000000" w:themeColor="text1"/>
          <w:sz w:val="24"/>
          <w:szCs w:val="24"/>
        </w:rPr>
      </w:pPr>
    </w:p>
    <w:p w14:paraId="6BE3E524" w14:textId="77777777" w:rsidR="006303AE" w:rsidRPr="00324ADE" w:rsidRDefault="00000000">
      <w:pPr>
        <w:spacing w:after="60" w:line="36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Cấu hình Prettier mẫu (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.prettierrc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20DA980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{</w:t>
      </w:r>
    </w:p>
    <w:p w14:paraId="7D06370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"singleQuote": true,</w:t>
      </w:r>
    </w:p>
    <w:p w14:paraId="7278F6A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"trailingComma": "all",</w:t>
      </w:r>
    </w:p>
    <w:p w14:paraId="259A739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"printWidth": 100,</w:t>
      </w:r>
    </w:p>
    <w:p w14:paraId="3151B13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"tabWidth": 2,</w:t>
      </w:r>
    </w:p>
    <w:p w14:paraId="26075AE7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"semi": true</w:t>
      </w:r>
    </w:p>
    <w:p w14:paraId="033708F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</w:t>
      </w:r>
    </w:p>
    <w:p w14:paraId="715EC1CA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10.2 Backend (Python + FastAPI)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8"/>
        <w:gridCol w:w="4386"/>
      </w:tblGrid>
      <w:tr w:rsidR="006303AE" w:rsidRPr="00324ADE" w14:paraId="67AC70C1" w14:textId="77777777">
        <w:tc>
          <w:tcPr>
            <w:tcW w:w="4392" w:type="dxa"/>
            <w:shd w:val="clear" w:color="auto" w:fill="DBEAFE"/>
          </w:tcPr>
          <w:p w14:paraId="5B3D6416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Công cụ</w:t>
            </w:r>
          </w:p>
        </w:tc>
        <w:tc>
          <w:tcPr>
            <w:tcW w:w="4392" w:type="dxa"/>
            <w:shd w:val="clear" w:color="auto" w:fill="DBEAFE"/>
          </w:tcPr>
          <w:p w14:paraId="5D357A9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Mục đích</w:t>
            </w:r>
          </w:p>
        </w:tc>
      </w:tr>
      <w:tr w:rsidR="006303AE" w:rsidRPr="00324ADE" w14:paraId="1C69E249" w14:textId="77777777">
        <w:tc>
          <w:tcPr>
            <w:tcW w:w="4392" w:type="dxa"/>
          </w:tcPr>
          <w:p w14:paraId="5D6E9904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**Ruff**</w:t>
            </w:r>
          </w:p>
        </w:tc>
        <w:tc>
          <w:tcPr>
            <w:tcW w:w="4392" w:type="dxa"/>
          </w:tcPr>
          <w:p w14:paraId="76F126C9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Lint + format Python (thay Flake8 + Black)</w:t>
            </w:r>
          </w:p>
        </w:tc>
      </w:tr>
      <w:tr w:rsidR="006303AE" w:rsidRPr="00324ADE" w14:paraId="644F1200" w14:textId="77777777">
        <w:tc>
          <w:tcPr>
            <w:tcW w:w="4392" w:type="dxa"/>
          </w:tcPr>
          <w:p w14:paraId="251AC856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**mypy**</w:t>
            </w:r>
          </w:p>
        </w:tc>
        <w:tc>
          <w:tcPr>
            <w:tcW w:w="4392" w:type="dxa"/>
          </w:tcPr>
          <w:p w14:paraId="0F845F77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Kiểm tra type hint tĩnh</w:t>
            </w:r>
          </w:p>
        </w:tc>
      </w:tr>
      <w:tr w:rsidR="006303AE" w:rsidRPr="00324ADE" w14:paraId="44172F2B" w14:textId="77777777">
        <w:tc>
          <w:tcPr>
            <w:tcW w:w="4392" w:type="dxa"/>
          </w:tcPr>
          <w:p w14:paraId="48726590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**pytest** + **pytest-asyncio**</w:t>
            </w:r>
          </w:p>
        </w:tc>
        <w:tc>
          <w:tcPr>
            <w:tcW w:w="4392" w:type="dxa"/>
          </w:tcPr>
          <w:p w14:paraId="67AF1DCD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Unit test async</w:t>
            </w:r>
          </w:p>
        </w:tc>
      </w:tr>
      <w:tr w:rsidR="006303AE" w:rsidRPr="00324ADE" w14:paraId="64E649E5" w14:textId="77777777">
        <w:tc>
          <w:tcPr>
            <w:tcW w:w="4392" w:type="dxa"/>
          </w:tcPr>
          <w:p w14:paraId="48795B76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**Alembic**</w:t>
            </w:r>
          </w:p>
        </w:tc>
        <w:tc>
          <w:tcPr>
            <w:tcW w:w="4392" w:type="dxa"/>
          </w:tcPr>
          <w:p w14:paraId="72B6ABB6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Database migration</w:t>
            </w:r>
          </w:p>
        </w:tc>
      </w:tr>
      <w:tr w:rsidR="006303AE" w:rsidRPr="00324ADE" w14:paraId="5F9705E1" w14:textId="77777777">
        <w:tc>
          <w:tcPr>
            <w:tcW w:w="4392" w:type="dxa"/>
          </w:tcPr>
          <w:p w14:paraId="71ADBBDE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**SQLAlchemy (async)**</w:t>
            </w:r>
          </w:p>
        </w:tc>
        <w:tc>
          <w:tcPr>
            <w:tcW w:w="4392" w:type="dxa"/>
          </w:tcPr>
          <w:p w14:paraId="310D2025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ORM</w:t>
            </w:r>
          </w:p>
        </w:tc>
      </w:tr>
      <w:tr w:rsidR="006303AE" w:rsidRPr="00324ADE" w14:paraId="04FB17A2" w14:textId="77777777">
        <w:tc>
          <w:tcPr>
            <w:tcW w:w="4392" w:type="dxa"/>
          </w:tcPr>
          <w:p w14:paraId="3FC96BCB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**passlib[bcrypt]**</w:t>
            </w:r>
          </w:p>
        </w:tc>
        <w:tc>
          <w:tcPr>
            <w:tcW w:w="4392" w:type="dxa"/>
          </w:tcPr>
          <w:p w14:paraId="2D392988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Password hashing</w:t>
            </w:r>
          </w:p>
        </w:tc>
      </w:tr>
      <w:tr w:rsidR="006303AE" w:rsidRPr="00324ADE" w14:paraId="2CEB0D84" w14:textId="77777777">
        <w:tc>
          <w:tcPr>
            <w:tcW w:w="4392" w:type="dxa"/>
          </w:tcPr>
          <w:p w14:paraId="2FC6516F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**python-jose**</w:t>
            </w:r>
          </w:p>
        </w:tc>
        <w:tc>
          <w:tcPr>
            <w:tcW w:w="4392" w:type="dxa"/>
          </w:tcPr>
          <w:p w14:paraId="662ECFE9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JWT</w:t>
            </w:r>
          </w:p>
        </w:tc>
      </w:tr>
    </w:tbl>
    <w:p w14:paraId="50723BB2" w14:textId="77777777" w:rsidR="006303AE" w:rsidRPr="00324ADE" w:rsidRDefault="006303AE">
      <w:pPr>
        <w:rPr>
          <w:color w:val="000000" w:themeColor="text1"/>
          <w:sz w:val="24"/>
          <w:szCs w:val="24"/>
        </w:rPr>
      </w:pPr>
    </w:p>
    <w:p w14:paraId="49690517" w14:textId="77777777" w:rsidR="006303AE" w:rsidRPr="00324ADE" w:rsidRDefault="00000000">
      <w:pPr>
        <w:spacing w:after="60" w:line="36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Cấu hình Ruff (</w:t>
      </w: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pyproject.toml</w:t>
      </w: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5CF50CA2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[tool.ruff]</w:t>
      </w:r>
    </w:p>
    <w:p w14:paraId="3FF2956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line-length = 100</w:t>
      </w:r>
    </w:p>
    <w:p w14:paraId="585AF94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target-version = "py311"</w:t>
      </w:r>
    </w:p>
    <w:p w14:paraId="351AA0C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599655F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[tool.ruff.lint]</w:t>
      </w:r>
    </w:p>
    <w:p w14:paraId="776CF1F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select = ["E", "F", "I", "UP", "B"]</w:t>
      </w:r>
    </w:p>
    <w:p w14:paraId="298B9FF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ignore = ["E501"]  # Line too long (đã dùng printWidth)</w:t>
      </w:r>
    </w:p>
    <w:p w14:paraId="6C85B880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</w:p>
    <w:p w14:paraId="6103EF8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[tool.ruff.lint.per-file-ignores]</w:t>
      </w:r>
    </w:p>
    <w:p w14:paraId="6F09C12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"tests/*" = ["S101"]  # Allow assert in tests</w:t>
      </w:r>
    </w:p>
    <w:p w14:paraId="6444A3BA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10.3 Chung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87"/>
      </w:tblGrid>
      <w:tr w:rsidR="006303AE" w:rsidRPr="00324ADE" w14:paraId="6BBA1A12" w14:textId="77777777">
        <w:tc>
          <w:tcPr>
            <w:tcW w:w="4392" w:type="dxa"/>
            <w:shd w:val="clear" w:color="auto" w:fill="DBEAFE"/>
          </w:tcPr>
          <w:p w14:paraId="384A0265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Công cụ</w:t>
            </w:r>
          </w:p>
        </w:tc>
        <w:tc>
          <w:tcPr>
            <w:tcW w:w="4392" w:type="dxa"/>
            <w:shd w:val="clear" w:color="auto" w:fill="DBEAFE"/>
          </w:tcPr>
          <w:p w14:paraId="0A4A9EC8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Mục đích</w:t>
            </w:r>
          </w:p>
        </w:tc>
      </w:tr>
      <w:tr w:rsidR="006303AE" w:rsidRPr="00324ADE" w14:paraId="36995BC2" w14:textId="77777777">
        <w:tc>
          <w:tcPr>
            <w:tcW w:w="4392" w:type="dxa"/>
          </w:tcPr>
          <w:p w14:paraId="5D872650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**GitHub Actions**</w:t>
            </w:r>
          </w:p>
        </w:tc>
        <w:tc>
          <w:tcPr>
            <w:tcW w:w="4392" w:type="dxa"/>
          </w:tcPr>
          <w:p w14:paraId="24D5BBFB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CI/CD</w:t>
            </w:r>
          </w:p>
        </w:tc>
      </w:tr>
      <w:tr w:rsidR="006303AE" w:rsidRPr="00324ADE" w14:paraId="59FBFDF0" w14:textId="77777777">
        <w:tc>
          <w:tcPr>
            <w:tcW w:w="4392" w:type="dxa"/>
          </w:tcPr>
          <w:p w14:paraId="3461F792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**Docker** + **docker-compose**</w:t>
            </w:r>
          </w:p>
        </w:tc>
        <w:tc>
          <w:tcPr>
            <w:tcW w:w="4392" w:type="dxa"/>
          </w:tcPr>
          <w:p w14:paraId="2D636A91" w14:textId="77777777" w:rsidR="006303AE" w:rsidRPr="00324ADE" w:rsidRDefault="00000000">
            <w:pPr>
              <w:spacing w:before="40" w:after="40"/>
              <w:rPr>
                <w:color w:val="000000" w:themeColor="text1"/>
                <w:sz w:val="24"/>
                <w:szCs w:val="24"/>
              </w:rPr>
            </w:pPr>
            <w:r w:rsidRPr="00324AD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Môi trường local đồng nhất</w:t>
            </w:r>
          </w:p>
        </w:tc>
      </w:tr>
    </w:tbl>
    <w:p w14:paraId="2FA60261" w14:textId="77777777" w:rsidR="006303AE" w:rsidRPr="00324ADE" w:rsidRDefault="006303AE">
      <w:pPr>
        <w:pBdr>
          <w:bottom w:val="single" w:sz="4" w:space="1" w:color="BFDBFE"/>
        </w:pBd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0EB609AD" w14:textId="77777777" w:rsidR="006303AE" w:rsidRPr="00324ADE" w:rsidRDefault="00000000">
      <w:pPr>
        <w:spacing w:before="200" w:after="80" w:line="40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11. Checklist tự review trước khi mở PR</w:t>
      </w:r>
    </w:p>
    <w:p w14:paraId="789DDB6E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 ] Code không có print() / console.log() debug</w:t>
      </w:r>
    </w:p>
    <w:p w14:paraId="5AF803E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 ] Không có TODO chưa xử lý (hoặc đã tạo issue tracking)</w:t>
      </w:r>
    </w:p>
    <w:p w14:paraId="77BA489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 ] Không có secret / credential nào bị commit</w:t>
      </w:r>
    </w:p>
    <w:p w14:paraId="4080F333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 ] Unit test đã viết cho logic mới ở tầng service</w:t>
      </w:r>
    </w:p>
    <w:p w14:paraId="2DFEB3AF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 ] Tên biến/hàm rõ ràng, đọc là hiểu ngay không cần giải thích</w:t>
      </w:r>
    </w:p>
    <w:p w14:paraId="1F401758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 ] Không có magic number — dùng constant có tên</w:t>
      </w:r>
    </w:p>
    <w:p w14:paraId="78CC4B7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 ] Hàm không dài hơn 40 dòng; file không dài hơn 300 dòng</w:t>
      </w:r>
    </w:p>
    <w:p w14:paraId="50789695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 ] Transaction bao bọc đúng các thao tác DB quan trọng</w:t>
      </w:r>
    </w:p>
    <w:p w14:paraId="3D35B75C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 ] API response đúng format ApiResponse chuẩn</w:t>
      </w:r>
    </w:p>
    <w:p w14:paraId="50C8071B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 ] Kiểm tra quyền ở tầng server (không chỉ ẩn UI)</w:t>
      </w:r>
    </w:p>
    <w:p w14:paraId="24C589FA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 ] Số lượng tồn lưu theo đơn vị cơ sở (không phải thùng/lốc)</w:t>
      </w:r>
    </w:p>
    <w:p w14:paraId="494AF644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lastRenderedPageBreak/>
        <w:t>[ ] Giá trị tiền lưu dạng số nguyên VND</w:t>
      </w:r>
    </w:p>
    <w:p w14:paraId="5BD65C4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 ] Type hint đầy đủ cho tham số và return type (Python)</w:t>
      </w:r>
    </w:p>
    <w:p w14:paraId="499E0361" w14:textId="77777777" w:rsidR="006303AE" w:rsidRPr="00324ADE" w:rsidRDefault="00000000">
      <w:pPr>
        <w:shd w:val="clear" w:color="auto" w:fill="F3F4F6"/>
        <w:spacing w:after="0" w:line="280" w:lineRule="exact"/>
        <w:ind w:left="432"/>
        <w:rPr>
          <w:color w:val="000000" w:themeColor="text1"/>
          <w:sz w:val="24"/>
          <w:szCs w:val="24"/>
        </w:rPr>
      </w:pPr>
      <w:r w:rsidRPr="00324AD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[ ] Xử lý đủ 3 state: loading / error / data (React component)</w:t>
      </w:r>
    </w:p>
    <w:p w14:paraId="4DF46AF1" w14:textId="77777777" w:rsidR="006303AE" w:rsidRPr="00324ADE" w:rsidRDefault="006303AE">
      <w:pPr>
        <w:pBdr>
          <w:bottom w:val="single" w:sz="4" w:space="1" w:color="BFDBFE"/>
        </w:pBdr>
        <w:spacing w:before="80" w:after="80"/>
        <w:rPr>
          <w:color w:val="000000" w:themeColor="text1"/>
          <w:sz w:val="24"/>
          <w:szCs w:val="24"/>
        </w:rPr>
      </w:pPr>
    </w:p>
    <w:p w14:paraId="7E459CA9" w14:textId="77777777" w:rsidR="006303AE" w:rsidRPr="00324ADE" w:rsidRDefault="00000000">
      <w:pPr>
        <w:spacing w:after="60" w:line="360" w:lineRule="exact"/>
        <w:rPr>
          <w:color w:val="000000" w:themeColor="text1"/>
          <w:sz w:val="24"/>
          <w:szCs w:val="24"/>
        </w:rPr>
      </w:pPr>
      <w:r w:rsidRPr="00324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Cập nhật lần cuối: Tháng 9/2026.*</w:t>
      </w:r>
    </w:p>
    <w:sectPr w:rsidR="006303AE" w:rsidRPr="00324ADE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631945">
    <w:abstractNumId w:val="8"/>
  </w:num>
  <w:num w:numId="2" w16cid:durableId="1067924479">
    <w:abstractNumId w:val="6"/>
  </w:num>
  <w:num w:numId="3" w16cid:durableId="131598131">
    <w:abstractNumId w:val="5"/>
  </w:num>
  <w:num w:numId="4" w16cid:durableId="91366085">
    <w:abstractNumId w:val="4"/>
  </w:num>
  <w:num w:numId="5" w16cid:durableId="52394466">
    <w:abstractNumId w:val="7"/>
  </w:num>
  <w:num w:numId="6" w16cid:durableId="1471556631">
    <w:abstractNumId w:val="3"/>
  </w:num>
  <w:num w:numId="7" w16cid:durableId="1317497233">
    <w:abstractNumId w:val="2"/>
  </w:num>
  <w:num w:numId="8" w16cid:durableId="1634217503">
    <w:abstractNumId w:val="1"/>
  </w:num>
  <w:num w:numId="9" w16cid:durableId="118589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ADE"/>
    <w:rsid w:val="00326F90"/>
    <w:rsid w:val="004A2EF5"/>
    <w:rsid w:val="006303AE"/>
    <w:rsid w:val="008C4ED2"/>
    <w:rsid w:val="00AA1D8D"/>
    <w:rsid w:val="00B47730"/>
    <w:rsid w:val="00C504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2B6C3B-EDD6-45FF-838F-9D8840D21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3678</Words>
  <Characters>20970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Toàn Nguyễn</cp:lastModifiedBy>
  <cp:revision>3</cp:revision>
  <dcterms:created xsi:type="dcterms:W3CDTF">2026-09-29T00:14:00Z</dcterms:created>
  <dcterms:modified xsi:type="dcterms:W3CDTF">2026-09-29T00:16:00Z</dcterms:modified>
  <cp:category/>
</cp:coreProperties>
</file>