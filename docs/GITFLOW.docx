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229D" w14:textId="7CD2F930" w:rsidR="004421A8" w:rsidRPr="00551854" w:rsidRDefault="00000000" w:rsidP="00194EBB">
      <w:pPr>
        <w:spacing w:before="4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GitFlow – Quy trình làm việc với Git</w:t>
      </w:r>
    </w:p>
    <w:p w14:paraId="67339D11" w14:textId="3EE0ACFB" w:rsidR="004421A8" w:rsidRPr="00551854" w:rsidRDefault="00000000" w:rsidP="00194EBB">
      <w:pPr>
        <w:spacing w:after="40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Dự án: Hệ thống Bán hàng &amp; Kho (OMS) — K13C4 · T9/2026</w:t>
      </w:r>
    </w:p>
    <w:p w14:paraId="421D7648" w14:textId="77FCF8C6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GitFlow – Quy trình làm việc với Git</w:t>
      </w:r>
    </w:p>
    <w:p w14:paraId="2A90CA69" w14:textId="4C58E622" w:rsidR="004421A8" w:rsidRPr="00551854" w:rsidRDefault="00000000" w:rsidP="00194EBB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Dự án: Hệ thống Bán hàng &amp; Kho (OMS) — K13C4 · T9/2026</w:t>
      </w:r>
    </w:p>
    <w:p w14:paraId="0FB1EA80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1. Tổng quan mô hình nhánh</w:t>
      </w:r>
    </w:p>
    <w:p w14:paraId="377DE78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</w:t>
      </w:r>
    </w:p>
    <w:p w14:paraId="7426D96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└── develop</w:t>
      </w:r>
    </w:p>
    <w:p w14:paraId="116F8F0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├── feature/S1-01-auth-login</w:t>
      </w:r>
    </w:p>
    <w:p w14:paraId="7FCEB90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├── feature/S2-03-product-catalog</w:t>
      </w:r>
    </w:p>
    <w:p w14:paraId="389C8E2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├── bugfix/S4-02-order-price-wrong</w:t>
      </w:r>
    </w:p>
    <w:p w14:paraId="6905E43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└── release/sprint-3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3"/>
        <w:gridCol w:w="2193"/>
      </w:tblGrid>
      <w:tr w:rsidR="004421A8" w:rsidRPr="00551854" w14:paraId="7455F779" w14:textId="77777777">
        <w:tc>
          <w:tcPr>
            <w:tcW w:w="2196" w:type="dxa"/>
            <w:shd w:val="clear" w:color="auto" w:fill="DBEAFE"/>
          </w:tcPr>
          <w:p w14:paraId="221072AA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Nhánh</w:t>
            </w:r>
          </w:p>
        </w:tc>
        <w:tc>
          <w:tcPr>
            <w:tcW w:w="2196" w:type="dxa"/>
            <w:shd w:val="clear" w:color="auto" w:fill="DBEAFE"/>
          </w:tcPr>
          <w:p w14:paraId="6C0B9A1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Mục đích</w:t>
            </w:r>
          </w:p>
        </w:tc>
        <w:tc>
          <w:tcPr>
            <w:tcW w:w="2196" w:type="dxa"/>
            <w:shd w:val="clear" w:color="auto" w:fill="DBEAFE"/>
          </w:tcPr>
          <w:p w14:paraId="1422E58F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Ai tạo</w:t>
            </w:r>
          </w:p>
        </w:tc>
        <w:tc>
          <w:tcPr>
            <w:tcW w:w="2196" w:type="dxa"/>
            <w:shd w:val="clear" w:color="auto" w:fill="DBEAFE"/>
          </w:tcPr>
          <w:p w14:paraId="19CD4ED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Merge vào</w:t>
            </w:r>
          </w:p>
        </w:tc>
      </w:tr>
      <w:tr w:rsidR="004421A8" w:rsidRPr="00551854" w14:paraId="21E1EDAE" w14:textId="77777777">
        <w:tc>
          <w:tcPr>
            <w:tcW w:w="2196" w:type="dxa"/>
          </w:tcPr>
          <w:p w14:paraId="2103E2B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`main`</w:t>
            </w:r>
          </w:p>
        </w:tc>
        <w:tc>
          <w:tcPr>
            <w:tcW w:w="2196" w:type="dxa"/>
          </w:tcPr>
          <w:p w14:paraId="2D1CF613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Code đã deploy production / staging ổn định</w:t>
            </w:r>
          </w:p>
        </w:tc>
        <w:tc>
          <w:tcPr>
            <w:tcW w:w="2196" w:type="dxa"/>
          </w:tcPr>
          <w:p w14:paraId="4B18F2D8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Team Lead</w:t>
            </w:r>
          </w:p>
        </w:tc>
        <w:tc>
          <w:tcPr>
            <w:tcW w:w="2196" w:type="dxa"/>
          </w:tcPr>
          <w:p w14:paraId="17292E4D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4421A8" w:rsidRPr="00551854" w14:paraId="0EBD8A8C" w14:textId="77777777">
        <w:tc>
          <w:tcPr>
            <w:tcW w:w="2196" w:type="dxa"/>
          </w:tcPr>
          <w:p w14:paraId="7367FE68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`develop`</w:t>
            </w:r>
          </w:p>
        </w:tc>
        <w:tc>
          <w:tcPr>
            <w:tcW w:w="2196" w:type="dxa"/>
          </w:tcPr>
          <w:p w14:paraId="7797BF9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Tích hợp mọi feature mới; CI chạy liên tục</w:t>
            </w:r>
          </w:p>
        </w:tc>
        <w:tc>
          <w:tcPr>
            <w:tcW w:w="2196" w:type="dxa"/>
          </w:tcPr>
          <w:p w14:paraId="139DB53C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Team Lead</w:t>
            </w:r>
          </w:p>
        </w:tc>
        <w:tc>
          <w:tcPr>
            <w:tcW w:w="2196" w:type="dxa"/>
          </w:tcPr>
          <w:p w14:paraId="243E8D40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`main` (cuối sprint)</w:t>
            </w:r>
          </w:p>
        </w:tc>
      </w:tr>
      <w:tr w:rsidR="004421A8" w:rsidRPr="00551854" w14:paraId="2E54288F" w14:textId="77777777">
        <w:tc>
          <w:tcPr>
            <w:tcW w:w="2196" w:type="dxa"/>
          </w:tcPr>
          <w:p w14:paraId="1878DC7A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`feature/*`</w:t>
            </w:r>
          </w:p>
        </w:tc>
        <w:tc>
          <w:tcPr>
            <w:tcW w:w="2196" w:type="dxa"/>
          </w:tcPr>
          <w:p w14:paraId="6FAEEFF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Phát triển 1 story hoặc 1 task</w:t>
            </w:r>
          </w:p>
        </w:tc>
        <w:tc>
          <w:tcPr>
            <w:tcW w:w="2196" w:type="dxa"/>
          </w:tcPr>
          <w:p w14:paraId="2538A0B0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Developer</w:t>
            </w:r>
          </w:p>
        </w:tc>
        <w:tc>
          <w:tcPr>
            <w:tcW w:w="2196" w:type="dxa"/>
          </w:tcPr>
          <w:p w14:paraId="08793E3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`develop`</w:t>
            </w:r>
          </w:p>
        </w:tc>
      </w:tr>
      <w:tr w:rsidR="004421A8" w:rsidRPr="00551854" w14:paraId="632D43D6" w14:textId="77777777">
        <w:tc>
          <w:tcPr>
            <w:tcW w:w="2196" w:type="dxa"/>
          </w:tcPr>
          <w:p w14:paraId="6DA4BD5A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`bugfix/*`</w:t>
            </w:r>
          </w:p>
        </w:tc>
        <w:tc>
          <w:tcPr>
            <w:tcW w:w="2196" w:type="dxa"/>
          </w:tcPr>
          <w:p w14:paraId="640129DE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Sửa lỗi phát hiện trong sprint</w:t>
            </w:r>
          </w:p>
        </w:tc>
        <w:tc>
          <w:tcPr>
            <w:tcW w:w="2196" w:type="dxa"/>
          </w:tcPr>
          <w:p w14:paraId="1BB01360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Developer</w:t>
            </w:r>
          </w:p>
        </w:tc>
        <w:tc>
          <w:tcPr>
            <w:tcW w:w="2196" w:type="dxa"/>
          </w:tcPr>
          <w:p w14:paraId="4CE408AA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`develop`</w:t>
            </w:r>
          </w:p>
        </w:tc>
      </w:tr>
      <w:tr w:rsidR="004421A8" w:rsidRPr="00551854" w14:paraId="5CF4FD19" w14:textId="77777777">
        <w:tc>
          <w:tcPr>
            <w:tcW w:w="2196" w:type="dxa"/>
          </w:tcPr>
          <w:p w14:paraId="5A90600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`hotfix/*`</w:t>
            </w:r>
          </w:p>
        </w:tc>
        <w:tc>
          <w:tcPr>
            <w:tcW w:w="2196" w:type="dxa"/>
          </w:tcPr>
          <w:p w14:paraId="6FC0CCF9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Sửa lỗi khẩn cấp trên staging/main</w:t>
            </w:r>
          </w:p>
        </w:tc>
        <w:tc>
          <w:tcPr>
            <w:tcW w:w="2196" w:type="dxa"/>
          </w:tcPr>
          <w:p w14:paraId="528463E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Team Lead</w:t>
            </w:r>
          </w:p>
        </w:tc>
        <w:tc>
          <w:tcPr>
            <w:tcW w:w="2196" w:type="dxa"/>
          </w:tcPr>
          <w:p w14:paraId="3BF91059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`main` + `develop`</w:t>
            </w:r>
          </w:p>
        </w:tc>
      </w:tr>
      <w:tr w:rsidR="004421A8" w:rsidRPr="00551854" w14:paraId="09D4B694" w14:textId="77777777">
        <w:tc>
          <w:tcPr>
            <w:tcW w:w="2196" w:type="dxa"/>
          </w:tcPr>
          <w:p w14:paraId="3D9E8EF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`release/*`</w:t>
            </w:r>
          </w:p>
        </w:tc>
        <w:tc>
          <w:tcPr>
            <w:tcW w:w="2196" w:type="dxa"/>
          </w:tcPr>
          <w:p w14:paraId="06DF35E8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Chuẩn bị demo cuối sprint</w:t>
            </w:r>
          </w:p>
        </w:tc>
        <w:tc>
          <w:tcPr>
            <w:tcW w:w="2196" w:type="dxa"/>
          </w:tcPr>
          <w:p w14:paraId="3C23C42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Team Lead</w:t>
            </w:r>
          </w:p>
        </w:tc>
        <w:tc>
          <w:tcPr>
            <w:tcW w:w="2196" w:type="dxa"/>
          </w:tcPr>
          <w:p w14:paraId="4328A87E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`main` + `develop`</w:t>
            </w:r>
          </w:p>
        </w:tc>
      </w:tr>
    </w:tbl>
    <w:p w14:paraId="406D0636" w14:textId="77777777" w:rsidR="004421A8" w:rsidRPr="00551854" w:rsidRDefault="004421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B03263" w14:textId="09819519" w:rsidR="004421A8" w:rsidRPr="00551854" w:rsidRDefault="00000000" w:rsidP="00194EBB">
      <w:pPr>
        <w:pBdr>
          <w:left w:val="single" w:sz="12" w:space="4" w:color="3B82F6"/>
        </w:pBdr>
        <w:spacing w:before="40" w:after="40" w:line="320" w:lineRule="exact"/>
        <w:ind w:left="576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 bất di bất dịch</w:t>
      </w: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: Không ai được commit thẳng vào 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main</w:t>
      </w: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 hoặc 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develop</w:t>
      </w: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. Mọi thay đổi phải qua Pull Request và có ít nhất </w:t>
      </w: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 người review</w:t>
      </w: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.</w:t>
      </w:r>
    </w:p>
    <w:p w14:paraId="3A89CAAB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2. Quy ước đặt tên nhánh</w:t>
      </w:r>
    </w:p>
    <w:p w14:paraId="5330DFA1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Cấu trúc</w:t>
      </w:r>
    </w:p>
    <w:p w14:paraId="150017B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&lt;type&gt;/&lt;story-id&gt;-&lt;slug-mo-ta-ngan&gt;</w:t>
      </w:r>
    </w:p>
    <w:p w14:paraId="3F9A23AA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Ví dụ</w:t>
      </w:r>
    </w:p>
    <w:p w14:paraId="1757115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feature/S1-01-auth-login</w:t>
      </w:r>
    </w:p>
    <w:p w14:paraId="0241159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feature/S2-03-product-sku-unit</w:t>
      </w:r>
    </w:p>
    <w:p w14:paraId="15E70E2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feature/S4-01-order-create</w:t>
      </w:r>
    </w:p>
    <w:p w14:paraId="5C172AD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bugfix/S4-02-order-price-wrong</w:t>
      </w:r>
    </w:p>
    <w:p w14:paraId="7FD352D1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hotfix/fix-stock-negative</w:t>
      </w:r>
    </w:p>
    <w:p w14:paraId="691D1E8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release/sprint-3</w:t>
      </w:r>
    </w:p>
    <w:p w14:paraId="1D28EB99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</w:t>
      </w:r>
    </w:p>
    <w:p w14:paraId="45E31C28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Dùng </w:t>
      </w: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chữ thường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ngăn cách bằng dấu -</w:t>
      </w:r>
    </w:p>
    <w:p w14:paraId="34BC00A0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Slug tối đa </w:t>
      </w: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 từ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đủ để hiểu ngay không cần giải thích</w:t>
      </w:r>
    </w:p>
    <w:p w14:paraId="2B70C8A7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&lt;story-id&gt; lấy từ cột Story ID trong file backlog (ví dụ: S1-01, S3-04)</w:t>
      </w:r>
    </w:p>
    <w:p w14:paraId="2AA8DF52" w14:textId="405F9AA8" w:rsidR="004421A8" w:rsidRPr="00551854" w:rsidRDefault="00000000" w:rsidP="00194EBB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 dùng tiếng Việt có dấu, không dùng khoảng trắng, dấu _ hoặc chữ HOA</w:t>
      </w:r>
    </w:p>
    <w:p w14:paraId="2B8C08CF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 Quy ước Commit Message</w:t>
      </w:r>
    </w:p>
    <w:p w14:paraId="363AB3A2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Cấu trúc</w:t>
      </w:r>
    </w:p>
    <w:p w14:paraId="050A1DC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&lt;type&gt;(&lt;scope&gt;): &lt;subject&gt;</w:t>
      </w:r>
    </w:p>
    <w:p w14:paraId="7026140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FDBCA4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[body – tuỳ chọn]</w:t>
      </w:r>
    </w:p>
    <w:p w14:paraId="2DEBEF5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[footer – tuỳ chọn]</w:t>
      </w:r>
    </w:p>
    <w:p w14:paraId="4F4AC070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Các loại `&lt;type&gt;`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4421A8" w:rsidRPr="00551854" w14:paraId="6D5D0BA6" w14:textId="77777777">
        <w:tc>
          <w:tcPr>
            <w:tcW w:w="4392" w:type="dxa"/>
            <w:shd w:val="clear" w:color="auto" w:fill="DBEAFE"/>
          </w:tcPr>
          <w:p w14:paraId="01C579FC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4392" w:type="dxa"/>
            <w:shd w:val="clear" w:color="auto" w:fill="DBEAFE"/>
          </w:tcPr>
          <w:p w14:paraId="0FE55E3D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Khi nào dùng</w:t>
            </w:r>
          </w:p>
        </w:tc>
      </w:tr>
      <w:tr w:rsidR="004421A8" w:rsidRPr="00551854" w14:paraId="77AE1A22" w14:textId="77777777">
        <w:tc>
          <w:tcPr>
            <w:tcW w:w="4392" w:type="dxa"/>
          </w:tcPr>
          <w:p w14:paraId="2594C6B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`feat`</w:t>
            </w:r>
          </w:p>
        </w:tc>
        <w:tc>
          <w:tcPr>
            <w:tcW w:w="4392" w:type="dxa"/>
          </w:tcPr>
          <w:p w14:paraId="5797DAB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Thêm tính năng mới (story mới)</w:t>
            </w:r>
          </w:p>
        </w:tc>
      </w:tr>
      <w:tr w:rsidR="004421A8" w:rsidRPr="00551854" w14:paraId="4C78B645" w14:textId="77777777">
        <w:tc>
          <w:tcPr>
            <w:tcW w:w="4392" w:type="dxa"/>
          </w:tcPr>
          <w:p w14:paraId="6D2D760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`fix`</w:t>
            </w:r>
          </w:p>
        </w:tc>
        <w:tc>
          <w:tcPr>
            <w:tcW w:w="4392" w:type="dxa"/>
          </w:tcPr>
          <w:p w14:paraId="04159EC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Sửa lỗi</w:t>
            </w:r>
          </w:p>
        </w:tc>
      </w:tr>
      <w:tr w:rsidR="004421A8" w:rsidRPr="00551854" w14:paraId="29430DAD" w14:textId="77777777">
        <w:tc>
          <w:tcPr>
            <w:tcW w:w="4392" w:type="dxa"/>
          </w:tcPr>
          <w:p w14:paraId="4DF5529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`refactor`</w:t>
            </w:r>
          </w:p>
        </w:tc>
        <w:tc>
          <w:tcPr>
            <w:tcW w:w="4392" w:type="dxa"/>
          </w:tcPr>
          <w:p w14:paraId="576DC59D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Cải thiện code, không thêm tính năng / không sửa lỗi</w:t>
            </w:r>
          </w:p>
        </w:tc>
      </w:tr>
      <w:tr w:rsidR="004421A8" w:rsidRPr="00551854" w14:paraId="14AB3034" w14:textId="77777777">
        <w:tc>
          <w:tcPr>
            <w:tcW w:w="4392" w:type="dxa"/>
          </w:tcPr>
          <w:p w14:paraId="0C706012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`test`</w:t>
            </w:r>
          </w:p>
        </w:tc>
        <w:tc>
          <w:tcPr>
            <w:tcW w:w="4392" w:type="dxa"/>
          </w:tcPr>
          <w:p w14:paraId="4E224B2F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Thêm / sửa unit test</w:t>
            </w:r>
          </w:p>
        </w:tc>
      </w:tr>
      <w:tr w:rsidR="004421A8" w:rsidRPr="00551854" w14:paraId="2055206D" w14:textId="77777777">
        <w:tc>
          <w:tcPr>
            <w:tcW w:w="4392" w:type="dxa"/>
          </w:tcPr>
          <w:p w14:paraId="06650479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`docs`</w:t>
            </w:r>
          </w:p>
        </w:tc>
        <w:tc>
          <w:tcPr>
            <w:tcW w:w="4392" w:type="dxa"/>
          </w:tcPr>
          <w:p w14:paraId="6C6957AB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Cập nhật tài liệu</w:t>
            </w:r>
          </w:p>
        </w:tc>
      </w:tr>
      <w:tr w:rsidR="004421A8" w:rsidRPr="00551854" w14:paraId="3794C394" w14:textId="77777777">
        <w:tc>
          <w:tcPr>
            <w:tcW w:w="4392" w:type="dxa"/>
          </w:tcPr>
          <w:p w14:paraId="7CC9BF40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`chore`</w:t>
            </w:r>
          </w:p>
        </w:tc>
        <w:tc>
          <w:tcPr>
            <w:tcW w:w="4392" w:type="dxa"/>
          </w:tcPr>
          <w:p w14:paraId="62BAE94B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Cấu hình CI, build, package.json, v.v.</w:t>
            </w:r>
          </w:p>
        </w:tc>
      </w:tr>
      <w:tr w:rsidR="004421A8" w:rsidRPr="00551854" w14:paraId="76F76C4E" w14:textId="77777777">
        <w:tc>
          <w:tcPr>
            <w:tcW w:w="4392" w:type="dxa"/>
          </w:tcPr>
          <w:p w14:paraId="611FDCBB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`style`</w:t>
            </w:r>
          </w:p>
        </w:tc>
        <w:tc>
          <w:tcPr>
            <w:tcW w:w="4392" w:type="dxa"/>
          </w:tcPr>
          <w:p w14:paraId="1E63D53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Chỉnh format, thụt đầu dòng (không đổi logic)</w:t>
            </w:r>
          </w:p>
        </w:tc>
      </w:tr>
      <w:tr w:rsidR="004421A8" w:rsidRPr="00551854" w14:paraId="45B735B6" w14:textId="77777777">
        <w:tc>
          <w:tcPr>
            <w:tcW w:w="4392" w:type="dxa"/>
          </w:tcPr>
          <w:p w14:paraId="0D02D790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`perf`</w:t>
            </w:r>
          </w:p>
        </w:tc>
        <w:tc>
          <w:tcPr>
            <w:tcW w:w="4392" w:type="dxa"/>
          </w:tcPr>
          <w:p w14:paraId="4114601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Cải thiện hiệu năng</w:t>
            </w:r>
          </w:p>
        </w:tc>
      </w:tr>
    </w:tbl>
    <w:p w14:paraId="20945B6A" w14:textId="77777777" w:rsidR="004421A8" w:rsidRPr="00551854" w:rsidRDefault="004421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83B23E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`&lt;scope&gt;` – phạm vi thay đổi (tuỳ chọn nhưng khuyến khích)</w:t>
      </w:r>
    </w:p>
    <w:p w14:paraId="3559F254" w14:textId="77777777" w:rsidR="004421A8" w:rsidRPr="00551854" w:rsidRDefault="00000000">
      <w:pPr>
        <w:spacing w:after="60" w:line="36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Ví dụ: auth, order, stock, invoice, product, report</w:t>
      </w:r>
    </w:p>
    <w:p w14:paraId="56B25974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Ví dụ commit tốt</w:t>
      </w:r>
    </w:p>
    <w:p w14:paraId="131EA84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feat(auth): add JWT refresh token rotation</w:t>
      </w:r>
    </w:p>
    <w:p w14:paraId="1A2AB6A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fix(order): prevent stock going negative on concurrent checkout</w:t>
      </w:r>
    </w:p>
    <w:p w14:paraId="73AD54F1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refactor(stock): extract reservation logic to StockService</w:t>
      </w:r>
    </w:p>
    <w:p w14:paraId="5BA0979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test(order): add unit test for over-limit order blocking</w:t>
      </w:r>
    </w:p>
    <w:p w14:paraId="3AE34C7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docs: update API endpoint list for Sprint 3</w:t>
      </w:r>
    </w:p>
    <w:p w14:paraId="3CF8A92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chore: configure GitHub Actions CI pipeline</w:t>
      </w:r>
    </w:p>
    <w:p w14:paraId="2A7DFAB0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Ví dụ commit **xấu**</w:t>
      </w:r>
    </w:p>
    <w:p w14:paraId="3E06EA4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fix bug</w:t>
      </w:r>
    </w:p>
    <w:p w14:paraId="2A56BCC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update</w:t>
      </w:r>
    </w:p>
    <w:p w14:paraId="5C94D1F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sửa lỗi tồn kho</w:t>
      </w:r>
    </w:p>
    <w:p w14:paraId="5448E3D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WIP</w:t>
      </w:r>
    </w:p>
    <w:p w14:paraId="0B59EF3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aaa</w:t>
      </w:r>
    </w:p>
    <w:p w14:paraId="143B2D0F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 viết `&lt;subject&gt;`</w:t>
      </w:r>
    </w:p>
    <w:p w14:paraId="3D3C59A3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Dùng tiếng Anh, thì hiện tại ("add", không phải "added")</w:t>
      </w:r>
    </w:p>
    <w:p w14:paraId="4F479D1A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Không viết hoa chữ đầu, không kết thúc bằng dấu chấm</w:t>
      </w:r>
    </w:p>
    <w:p w14:paraId="2F903456" w14:textId="43BCB91F" w:rsidR="004421A8" w:rsidRPr="00551854" w:rsidRDefault="00000000" w:rsidP="00194EBB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Tối đa </w:t>
      </w: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72 ký tự</w:t>
      </w:r>
    </w:p>
    <w:p w14:paraId="4A349AB6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4. Vòng đời một Story (luồng làm việc hàng ngày)</w:t>
      </w:r>
    </w:p>
    <w:p w14:paraId="5F201F4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Sprint Planning</w:t>
      </w:r>
    </w:p>
    <w:p w14:paraId="6E5D5EA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0F0527C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53D3C18D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Tạo nhánh feature</w:t>
      </w:r>
    </w:p>
    <w:p w14:paraId="7DB52A4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git checkout develop</w:t>
      </w:r>
    </w:p>
    <w:p w14:paraId="2A23700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git pull origin develop</w:t>
      </w:r>
    </w:p>
    <w:p w14:paraId="2C8EC4F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git checkout -b feature/S2-01-product-list</w:t>
      </w:r>
    </w:p>
    <w:p w14:paraId="7C26350D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60CE3C51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62ECCE5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Phát triển &amp; commit</w:t>
      </w:r>
    </w:p>
    <w:p w14:paraId="31B57E9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(commit thường xuyên, ít nhất 1 lần/ngày)</w:t>
      </w:r>
    </w:p>
    <w:p w14:paraId="1AC5E7D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355B97B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15D8304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Sync với develop</w:t>
      </w:r>
    </w:p>
    <w:p w14:paraId="21C1FE9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git fetch origin</w:t>
      </w:r>
    </w:p>
    <w:p w14:paraId="2A50FA6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git rebase origin/develop</w:t>
      </w:r>
    </w:p>
    <w:p w14:paraId="7FA29AC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(giải quyết conflict)</w:t>
      </w:r>
    </w:p>
    <w:p w14:paraId="1C17C27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568B4B4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38D3E80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Mở Pull Request</w:t>
      </w:r>
    </w:p>
    <w:p w14:paraId="3478B9A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Title: [S2-01] Add product list API</w:t>
      </w:r>
    </w:p>
    <w:p w14:paraId="1676C0C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Điền đúng PR template</w:t>
      </w:r>
    </w:p>
    <w:p w14:paraId="64CDE02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  Link tới story trên board</w:t>
      </w:r>
    </w:p>
    <w:p w14:paraId="491D979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0F4DE1D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39DCAD7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Code Review</w:t>
      </w:r>
    </w:p>
    <w:p w14:paraId="61F8BF2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≥ 1 reviewer approve</w:t>
      </w:r>
    </w:p>
    <w:p w14:paraId="1ECAD341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CI phải xanh (lint + test + build)</w:t>
      </w:r>
    </w:p>
    <w:p w14:paraId="6617170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Sửa theo comment review</w:t>
      </w:r>
    </w:p>
    <w:p w14:paraId="1EDBBDD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6F0EA77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203B493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6. Merge vào develop</w:t>
      </w:r>
    </w:p>
    <w:p w14:paraId="1D74737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(Squash merge hoặc Merge commit — thống nhất cả team)</w:t>
      </w:r>
    </w:p>
    <w:p w14:paraId="177E3D5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│</w:t>
      </w:r>
    </w:p>
    <w:p w14:paraId="6104641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  ▼</w:t>
      </w:r>
    </w:p>
    <w:p w14:paraId="00107076" w14:textId="3A16A198" w:rsidR="004421A8" w:rsidRPr="00551854" w:rsidRDefault="00000000" w:rsidP="00194EBB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Xoá nhánh feature</w:t>
      </w:r>
    </w:p>
    <w:p w14:paraId="11B71711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5. Pull Request (PR)</w:t>
      </w:r>
    </w:p>
    <w:p w14:paraId="37FCAEFE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Quy tắc mở PR</w:t>
      </w:r>
    </w:p>
    <w:p w14:paraId="73D22260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 phải được mở </w:t>
      </w: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trước khi merge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dù chỉ 1 người review</w:t>
      </w:r>
    </w:p>
    <w:p w14:paraId="5F7DBE46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Title PR theo định dạng: [Story-ID] Mô tả ngắn gọn</w:t>
      </w:r>
    </w:p>
    <w:p w14:paraId="75F977F1" w14:textId="77777777" w:rsidR="004421A8" w:rsidRPr="00551854" w:rsidRDefault="00000000">
      <w:pPr>
        <w:pStyle w:val="ListBullet"/>
        <w:spacing w:after="40" w:line="320" w:lineRule="exact"/>
        <w:ind w:left="79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Ví dụ: [S3-02] Add distributor credit limit check</w:t>
      </w:r>
    </w:p>
    <w:p w14:paraId="7E7B43B2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Không merge PR của chính mình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phải có người khác approve</w:t>
      </w:r>
    </w:p>
    <w:p w14:paraId="59E0FA46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 Template (dán vào description)</w:t>
      </w:r>
    </w:p>
    <w:p w14:paraId="26EE3DF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 Mô tả</w:t>
      </w:r>
    </w:p>
    <w:p w14:paraId="1CCB6A0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&lt;!-- Làm gì trong PR này? --&gt;</w:t>
      </w:r>
    </w:p>
    <w:p w14:paraId="42B00ED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73769E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 Story liên quan</w:t>
      </w:r>
    </w:p>
    <w:p w14:paraId="23E6F4E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&lt;!-- Dán link story hoặc ghi ID: S3-02 --&gt;</w:t>
      </w:r>
    </w:p>
    <w:p w14:paraId="6E4CF82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9D82A7D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 Loại thay đổi</w:t>
      </w:r>
    </w:p>
    <w:p w14:paraId="14E2B3E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feat – tính năng mới</w:t>
      </w:r>
    </w:p>
    <w:p w14:paraId="581BC0F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fix – sửa lỗi</w:t>
      </w:r>
    </w:p>
    <w:p w14:paraId="3BC691B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refactor / docs / chore</w:t>
      </w:r>
    </w:p>
    <w:p w14:paraId="4BD1902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193B3C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 Checklist trước khi submit</w:t>
      </w:r>
    </w:p>
    <w:p w14:paraId="5A64DF6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Code đã tự review lại</w:t>
      </w:r>
    </w:p>
    <w:p w14:paraId="6ADBC49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CI đang xanh (lint + test pass)</w:t>
      </w:r>
    </w:p>
    <w:p w14:paraId="0C11C1F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Viết / cập nhật unit test nếu cần</w:t>
      </w:r>
    </w:p>
    <w:p w14:paraId="204A731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Không có file debug, log, secret nào bị commit</w:t>
      </w:r>
    </w:p>
    <w:p w14:paraId="632E6E8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- [ ] Đã test thủ công trên local</w:t>
      </w:r>
    </w:p>
    <w:p w14:paraId="07533931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EC5C1D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 Ảnh chụp màn hình (nếu có UI)</w:t>
      </w:r>
    </w:p>
    <w:p w14:paraId="23AA92C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&lt;!-- Dán ảnh trước / sau --&gt;</w:t>
      </w:r>
    </w:p>
    <w:p w14:paraId="61CC9F5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</w:p>
    <w:p w14:paraId="0209094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## Ghi chú cho reviewer</w:t>
      </w:r>
    </w:p>
    <w:p w14:paraId="2FB4846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&lt;!-- Điểm nào cần chú ý đặc biệt? --&gt;</w:t>
      </w:r>
    </w:p>
    <w:p w14:paraId="3B4897C6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Kích thước PR lý tưởng</w:t>
      </w:r>
    </w:p>
    <w:p w14:paraId="6AF3596C" w14:textId="77777777" w:rsidR="004421A8" w:rsidRPr="00551854" w:rsidRDefault="00000000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&lt; 400 dòng thay đổi</w:t>
      </w: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(diff)</w:t>
      </w:r>
    </w:p>
    <w:p w14:paraId="52636F44" w14:textId="77054B96" w:rsidR="004421A8" w:rsidRPr="00551854" w:rsidRDefault="00000000" w:rsidP="00194EBB">
      <w:pPr>
        <w:pStyle w:val="ListBullet"/>
        <w:spacing w:after="40" w:line="32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Nếu story lớn: tách thành 2 PR (API và UI như DoR yêu cầu cho story 8pt)</w:t>
      </w:r>
    </w:p>
    <w:p w14:paraId="4BB05394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6. Quy trình cuối Sprint (Release)</w:t>
      </w:r>
    </w:p>
    <w:p w14:paraId="4683205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1. Team Lead tạo nhánh release</w:t>
      </w:r>
    </w:p>
    <w:p w14:paraId="2F7D9A8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develop</w:t>
      </w:r>
    </w:p>
    <w:p w14:paraId="009EFC5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pull origin develop</w:t>
      </w:r>
    </w:p>
    <w:p w14:paraId="6E43B61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-b release/sprint-3</w:t>
      </w:r>
    </w:p>
    <w:p w14:paraId="36ADE02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77C51E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2. Fix lỗi nhỏ phát hiện khi test staging (commit thẳng vào release/*)</w:t>
      </w:r>
    </w:p>
    <w:p w14:paraId="075E73F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3. Deploy lên staging → PO nghiệm thu</w:t>
      </w:r>
    </w:p>
    <w:p w14:paraId="4D949AC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902DDB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4. Sau khi PO approve:</w:t>
      </w:r>
    </w:p>
    <w:p w14:paraId="5E01C23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main</w:t>
      </w:r>
    </w:p>
    <w:p w14:paraId="0484FCB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merge --no-ff release/sprint-3</w:t>
      </w:r>
    </w:p>
    <w:p w14:paraId="7CE0DE6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tag -a sprint-3 -m "Sprint 3 - Chiết khấu &amp; Đại lý"</w:t>
      </w:r>
    </w:p>
    <w:p w14:paraId="59C156B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push origin main --tags</w:t>
      </w:r>
    </w:p>
    <w:p w14:paraId="6929360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D0B5CB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5. Merge lại vào develop</w:t>
      </w:r>
    </w:p>
    <w:p w14:paraId="67F01FE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develop</w:t>
      </w:r>
    </w:p>
    <w:p w14:paraId="0205023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merge --no-ff release/sprint-3</w:t>
      </w:r>
    </w:p>
    <w:p w14:paraId="1533BAC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push origin develop</w:t>
      </w:r>
    </w:p>
    <w:p w14:paraId="7C9104E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27569D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6. Xoá nhánh release</w:t>
      </w:r>
    </w:p>
    <w:p w14:paraId="4D69E37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branch -d release/sprint-3</w:t>
      </w:r>
    </w:p>
    <w:p w14:paraId="62EF90AE" w14:textId="2131ABB0" w:rsidR="004421A8" w:rsidRPr="00551854" w:rsidRDefault="00000000" w:rsidP="00194EBB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push origin --delete release/sprint-3</w:t>
      </w:r>
    </w:p>
    <w:p w14:paraId="1B8E5C86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7. Hotfix (Sửa lỗi khẩn cấp)</w:t>
      </w:r>
    </w:p>
    <w:p w14:paraId="3F80371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Chỉ dùng khi staging/main bị lỗi nghiêm trọng cần fix ngay</w:t>
      </w:r>
    </w:p>
    <w:p w14:paraId="34CDCF2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6912A0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main</w:t>
      </w:r>
    </w:p>
    <w:p w14:paraId="1A05B84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pull origin main</w:t>
      </w:r>
    </w:p>
    <w:p w14:paraId="687BCAB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-b hotfix/fix-stock-negative</w:t>
      </w:r>
    </w:p>
    <w:p w14:paraId="701DCF6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2A9E62D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Sửa lỗi → commit → mở PR vào main</w:t>
      </w:r>
    </w:p>
    <w:p w14:paraId="0AF024B1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Sau khi merge main:</w:t>
      </w:r>
    </w:p>
    <w:p w14:paraId="39BC53B2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develop</w:t>
      </w:r>
    </w:p>
    <w:p w14:paraId="08E3B2C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merge --no-ff hotfix/fix-stock-negative</w:t>
      </w:r>
    </w:p>
    <w:p w14:paraId="072FF882" w14:textId="0994429A" w:rsidR="004421A8" w:rsidRPr="00551854" w:rsidRDefault="00000000" w:rsidP="00194EBB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branch -d hotfix/fix-stock-negative</w:t>
      </w:r>
    </w:p>
    <w:p w14:paraId="565D5550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8. Quy tắc CI/CD (GitHub Actions)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4421A8" w:rsidRPr="00551854" w14:paraId="1EB954A8" w14:textId="77777777">
        <w:tc>
          <w:tcPr>
            <w:tcW w:w="4392" w:type="dxa"/>
            <w:shd w:val="clear" w:color="auto" w:fill="DBEAFE"/>
          </w:tcPr>
          <w:p w14:paraId="559EBFD8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Trigger</w:t>
            </w:r>
          </w:p>
        </w:tc>
        <w:tc>
          <w:tcPr>
            <w:tcW w:w="4392" w:type="dxa"/>
            <w:shd w:val="clear" w:color="auto" w:fill="DBEAFE"/>
          </w:tcPr>
          <w:p w14:paraId="46329CE2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Pipeline</w:t>
            </w:r>
          </w:p>
        </w:tc>
      </w:tr>
      <w:tr w:rsidR="004421A8" w:rsidRPr="00551854" w14:paraId="50B38DF1" w14:textId="77777777">
        <w:tc>
          <w:tcPr>
            <w:tcW w:w="4392" w:type="dxa"/>
          </w:tcPr>
          <w:p w14:paraId="46F1809B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Push vào bất kỳ nhánh `feature/*`, `bugfix/*`</w:t>
            </w:r>
          </w:p>
        </w:tc>
        <w:tc>
          <w:tcPr>
            <w:tcW w:w="4392" w:type="dxa"/>
          </w:tcPr>
          <w:p w14:paraId="39DF906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Lint + Unit test</w:t>
            </w:r>
          </w:p>
        </w:tc>
      </w:tr>
      <w:tr w:rsidR="004421A8" w:rsidRPr="00551854" w14:paraId="30CD7B46" w14:textId="77777777">
        <w:tc>
          <w:tcPr>
            <w:tcW w:w="4392" w:type="dxa"/>
          </w:tcPr>
          <w:p w14:paraId="13593E2E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Mở PR vào `develop`</w:t>
            </w:r>
          </w:p>
        </w:tc>
        <w:tc>
          <w:tcPr>
            <w:tcW w:w="4392" w:type="dxa"/>
          </w:tcPr>
          <w:p w14:paraId="61B3263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Lint + Unit test + Build</w:t>
            </w:r>
          </w:p>
        </w:tc>
      </w:tr>
      <w:tr w:rsidR="004421A8" w:rsidRPr="00551854" w14:paraId="17EF485F" w14:textId="77777777">
        <w:tc>
          <w:tcPr>
            <w:tcW w:w="4392" w:type="dxa"/>
          </w:tcPr>
          <w:p w14:paraId="55FEF2DC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Merge vào `develop`</w:t>
            </w:r>
          </w:p>
        </w:tc>
        <w:tc>
          <w:tcPr>
            <w:tcW w:w="4392" w:type="dxa"/>
          </w:tcPr>
          <w:p w14:paraId="30B7D83C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Lint + Unit test + Build + Deploy staging</w:t>
            </w:r>
          </w:p>
        </w:tc>
      </w:tr>
      <w:tr w:rsidR="004421A8" w:rsidRPr="00551854" w14:paraId="4B7FBE1D" w14:textId="77777777">
        <w:tc>
          <w:tcPr>
            <w:tcW w:w="4392" w:type="dxa"/>
          </w:tcPr>
          <w:p w14:paraId="51B81E6E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Merge vào `main`</w:t>
            </w:r>
          </w:p>
        </w:tc>
        <w:tc>
          <w:tcPr>
            <w:tcW w:w="4392" w:type="dxa"/>
          </w:tcPr>
          <w:p w14:paraId="1F744B7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Toàn bộ + Deploy production</w:t>
            </w:r>
          </w:p>
        </w:tc>
      </w:tr>
    </w:tbl>
    <w:p w14:paraId="7EAD4CFA" w14:textId="77777777" w:rsidR="004421A8" w:rsidRPr="00551854" w:rsidRDefault="004421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B87042" w14:textId="17CBC23F" w:rsidR="004421A8" w:rsidRPr="00551854" w:rsidRDefault="00000000" w:rsidP="00194EBB">
      <w:pPr>
        <w:pBdr>
          <w:left w:val="single" w:sz="12" w:space="4" w:color="3B82F6"/>
        </w:pBdr>
        <w:spacing w:before="40" w:after="40" w:line="320" w:lineRule="exact"/>
        <w:ind w:left="576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Nguyên tắc</w:t>
      </w: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: </w:t>
      </w: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PR không được merge khi CI đỏ</w:t>
      </w:r>
      <w:r w:rsidRPr="00551854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, không có ngoại lệ.</w:t>
      </w:r>
    </w:p>
    <w:p w14:paraId="25B75D1C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9. Bảo vệ nhánh (Branch Protection Rules)</w:t>
      </w:r>
    </w:p>
    <w:p w14:paraId="067BB971" w14:textId="77777777" w:rsidR="004421A8" w:rsidRPr="00551854" w:rsidRDefault="00000000">
      <w:pPr>
        <w:spacing w:after="60" w:line="36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Cấu hình trên GitHub Settings → Branches: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4421A8" w:rsidRPr="00551854" w14:paraId="2CC8720B" w14:textId="77777777">
        <w:tc>
          <w:tcPr>
            <w:tcW w:w="4392" w:type="dxa"/>
            <w:shd w:val="clear" w:color="auto" w:fill="DBEAFE"/>
          </w:tcPr>
          <w:p w14:paraId="5385D55A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Nhánh</w:t>
            </w:r>
          </w:p>
        </w:tc>
        <w:tc>
          <w:tcPr>
            <w:tcW w:w="4392" w:type="dxa"/>
            <w:shd w:val="clear" w:color="auto" w:fill="DBEAFE"/>
          </w:tcPr>
          <w:p w14:paraId="5056CB7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Cài đặt</w:t>
            </w:r>
          </w:p>
        </w:tc>
      </w:tr>
      <w:tr w:rsidR="004421A8" w:rsidRPr="00551854" w14:paraId="0BB80CB4" w14:textId="77777777">
        <w:tc>
          <w:tcPr>
            <w:tcW w:w="4392" w:type="dxa"/>
          </w:tcPr>
          <w:p w14:paraId="20CBD35C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`main`</w:t>
            </w:r>
          </w:p>
        </w:tc>
        <w:tc>
          <w:tcPr>
            <w:tcW w:w="4392" w:type="dxa"/>
          </w:tcPr>
          <w:p w14:paraId="46782F3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Require PR · Require 1 approval · Require status checks pass · No force push</w:t>
            </w:r>
          </w:p>
        </w:tc>
      </w:tr>
      <w:tr w:rsidR="004421A8" w:rsidRPr="00551854" w14:paraId="677A3030" w14:textId="77777777">
        <w:tc>
          <w:tcPr>
            <w:tcW w:w="4392" w:type="dxa"/>
          </w:tcPr>
          <w:p w14:paraId="2ECBFFF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`develop`</w:t>
            </w:r>
          </w:p>
        </w:tc>
        <w:tc>
          <w:tcPr>
            <w:tcW w:w="4392" w:type="dxa"/>
          </w:tcPr>
          <w:p w14:paraId="6326EDB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Require PR · Require 1 approval · Require status checks pass</w:t>
            </w:r>
          </w:p>
        </w:tc>
      </w:tr>
    </w:tbl>
    <w:p w14:paraId="3274C108" w14:textId="77777777" w:rsidR="004421A8" w:rsidRPr="00551854" w:rsidRDefault="004421A8">
      <w:pPr>
        <w:pBdr>
          <w:bottom w:val="single" w:sz="4" w:space="1" w:color="BFDBFE"/>
        </w:pBd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2904E409" w14:textId="77777777" w:rsidR="00194EBB" w:rsidRPr="00551854" w:rsidRDefault="00194EBB">
      <w:pPr>
        <w:pBdr>
          <w:bottom w:val="single" w:sz="4" w:space="1" w:color="BFDBFE"/>
        </w:pBd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73E5FDA8" w14:textId="77777777" w:rsidR="00194EBB" w:rsidRPr="00551854" w:rsidRDefault="00194EBB">
      <w:pPr>
        <w:pBdr>
          <w:bottom w:val="single" w:sz="4" w:space="1" w:color="BFDBFE"/>
        </w:pBd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441E18A9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10. Các lệnh Git hay dùng – Quick Reference</w:t>
      </w:r>
    </w:p>
    <w:p w14:paraId="51A4F38B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Bắt đầu feature mới</w:t>
      </w:r>
    </w:p>
    <w:p w14:paraId="402007C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develop &amp;&amp; git pull origin develop</w:t>
      </w:r>
    </w:p>
    <w:p w14:paraId="27D6D61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checkout -b feature/S2-01-product-list</w:t>
      </w:r>
    </w:p>
    <w:p w14:paraId="77E06C7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7AF482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Commit</w:t>
      </w:r>
    </w:p>
    <w:p w14:paraId="1A7028D6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add .</w:t>
      </w:r>
    </w:p>
    <w:p w14:paraId="5BDB486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commit -m "feat(product): add product list API with pagination"</w:t>
      </w:r>
    </w:p>
    <w:p w14:paraId="0676374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0340CD8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Sync với develop trước khi mở PR</w:t>
      </w:r>
    </w:p>
    <w:p w14:paraId="67DD70B7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fetch origin</w:t>
      </w:r>
    </w:p>
    <w:p w14:paraId="353A09C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rebase origin/develop</w:t>
      </w:r>
    </w:p>
    <w:p w14:paraId="0E96E63A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E0AEFFF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Push lần đầu</w:t>
      </w:r>
    </w:p>
    <w:p w14:paraId="14A5FAE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push -u origin feature/S2-01-product-list</w:t>
      </w:r>
    </w:p>
    <w:p w14:paraId="3E984883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322B170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Push sau khi rebase</w:t>
      </w:r>
    </w:p>
    <w:p w14:paraId="14FE0C74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push --force-with-lease</w:t>
      </w:r>
    </w:p>
    <w:p w14:paraId="71306DD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</w:p>
    <w:p w14:paraId="69F3D289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Xem log gọn</w:t>
      </w:r>
    </w:p>
    <w:p w14:paraId="49E0B965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log --oneline --graph --decorate -20</w:t>
      </w:r>
    </w:p>
    <w:p w14:paraId="4D35398C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ED923E" w14:textId="77777777" w:rsidR="004421A8" w:rsidRPr="00551854" w:rsidRDefault="00000000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# Xoá nhánh local sau khi merge</w:t>
      </w:r>
    </w:p>
    <w:p w14:paraId="7AE6F8F3" w14:textId="59411170" w:rsidR="004421A8" w:rsidRPr="00551854" w:rsidRDefault="00000000" w:rsidP="00194EBB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5185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git branch -d feature/S2-01-product-list</w:t>
      </w:r>
    </w:p>
    <w:p w14:paraId="2885B4DA" w14:textId="77777777" w:rsidR="00194EBB" w:rsidRPr="00551854" w:rsidRDefault="00194EBB" w:rsidP="00194EBB">
      <w:pPr>
        <w:shd w:val="clear" w:color="auto" w:fill="F3F4F6"/>
        <w:spacing w:after="0" w:line="280" w:lineRule="exact"/>
        <w:ind w:left="432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p w14:paraId="09E97B4A" w14:textId="77777777" w:rsidR="004421A8" w:rsidRPr="00551854" w:rsidRDefault="00000000">
      <w:pPr>
        <w:spacing w:before="200" w:after="80" w:line="400" w:lineRule="exac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518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11. Những điều TUYỆT ĐỐI không làm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387"/>
      </w:tblGrid>
      <w:tr w:rsidR="004421A8" w:rsidRPr="00551854" w14:paraId="76B6366D" w14:textId="77777777">
        <w:tc>
          <w:tcPr>
            <w:tcW w:w="4392" w:type="dxa"/>
            <w:shd w:val="clear" w:color="auto" w:fill="DBEAFE"/>
          </w:tcPr>
          <w:p w14:paraId="5D2B86D8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Không làm</w:t>
            </w:r>
          </w:p>
        </w:tc>
        <w:tc>
          <w:tcPr>
            <w:tcW w:w="4392" w:type="dxa"/>
            <w:shd w:val="clear" w:color="auto" w:fill="DBEAFE"/>
          </w:tcPr>
          <w:p w14:paraId="69E0F8D0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Thay bằng</w:t>
            </w:r>
          </w:p>
        </w:tc>
      </w:tr>
      <w:tr w:rsidR="004421A8" w:rsidRPr="00551854" w14:paraId="4C29EA56" w14:textId="77777777">
        <w:tc>
          <w:tcPr>
            <w:tcW w:w="4392" w:type="dxa"/>
          </w:tcPr>
          <w:p w14:paraId="4752DEE5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`git push --force` (trừ `--force-with-lease` sau rebase)</w:t>
            </w:r>
          </w:p>
        </w:tc>
        <w:tc>
          <w:tcPr>
            <w:tcW w:w="4392" w:type="dxa"/>
          </w:tcPr>
          <w:p w14:paraId="513DD53A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Rebase cẩn thận, dùng `--force-with-lease`</w:t>
            </w:r>
          </w:p>
        </w:tc>
      </w:tr>
      <w:tr w:rsidR="004421A8" w:rsidRPr="00551854" w14:paraId="2B154AE5" w14:textId="77777777">
        <w:tc>
          <w:tcPr>
            <w:tcW w:w="4392" w:type="dxa"/>
          </w:tcPr>
          <w:p w14:paraId="7F0FBE0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Commit trực tiếp vào `main` hoặc `develop`</w:t>
            </w:r>
          </w:p>
        </w:tc>
        <w:tc>
          <w:tcPr>
            <w:tcW w:w="4392" w:type="dxa"/>
          </w:tcPr>
          <w:p w14:paraId="19FA1C1D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Luôn mở PR</w:t>
            </w:r>
          </w:p>
        </w:tc>
      </w:tr>
      <w:tr w:rsidR="004421A8" w:rsidRPr="00551854" w14:paraId="4EF19ED5" w14:textId="77777777">
        <w:tc>
          <w:tcPr>
            <w:tcW w:w="4392" w:type="dxa"/>
          </w:tcPr>
          <w:p w14:paraId="6AE6FC2B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Commit file `.env`, secret, password</w:t>
            </w:r>
          </w:p>
        </w:tc>
        <w:tc>
          <w:tcPr>
            <w:tcW w:w="4392" w:type="dxa"/>
          </w:tcPr>
          <w:p w14:paraId="3A64FAAD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Kiểm tra `.gitignore` trước</w:t>
            </w:r>
          </w:p>
        </w:tc>
      </w:tr>
      <w:tr w:rsidR="004421A8" w:rsidRPr="00551854" w14:paraId="47B067AA" w14:textId="77777777">
        <w:tc>
          <w:tcPr>
            <w:tcW w:w="4392" w:type="dxa"/>
          </w:tcPr>
          <w:p w14:paraId="26671F02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Commit code debug / console.log / TODO chưa xử lý</w:t>
            </w:r>
          </w:p>
        </w:tc>
        <w:tc>
          <w:tcPr>
            <w:tcW w:w="4392" w:type="dxa"/>
          </w:tcPr>
          <w:p w14:paraId="5D1D4A18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Dọn trước khi push</w:t>
            </w:r>
          </w:p>
        </w:tc>
      </w:tr>
      <w:tr w:rsidR="004421A8" w:rsidRPr="00551854" w14:paraId="2D8F7E1A" w14:textId="77777777">
        <w:tc>
          <w:tcPr>
            <w:tcW w:w="4392" w:type="dxa"/>
          </w:tcPr>
          <w:p w14:paraId="5585C2A4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Merge PR của chính mình</w:t>
            </w:r>
          </w:p>
        </w:tc>
        <w:tc>
          <w:tcPr>
            <w:tcW w:w="4392" w:type="dxa"/>
          </w:tcPr>
          <w:p w14:paraId="0788FE46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Chờ ít nhất 1 người review</w:t>
            </w:r>
          </w:p>
        </w:tc>
      </w:tr>
      <w:tr w:rsidR="004421A8" w:rsidRPr="00551854" w14:paraId="6CB5E1AB" w14:textId="77777777">
        <w:tc>
          <w:tcPr>
            <w:tcW w:w="4392" w:type="dxa"/>
          </w:tcPr>
          <w:p w14:paraId="74E56789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Để PR mở &gt; 3 ngày không ai review</w:t>
            </w:r>
          </w:p>
        </w:tc>
        <w:tc>
          <w:tcPr>
            <w:tcW w:w="4392" w:type="dxa"/>
          </w:tcPr>
          <w:p w14:paraId="1FC1E689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Ping reviewer trực tiếp</w:t>
            </w:r>
          </w:p>
        </w:tc>
      </w:tr>
      <w:tr w:rsidR="004421A8" w:rsidRPr="00551854" w14:paraId="010E83F0" w14:textId="77777777">
        <w:tc>
          <w:tcPr>
            <w:tcW w:w="4392" w:type="dxa"/>
          </w:tcPr>
          <w:p w14:paraId="189F5D67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Commit message "fix", "update", "wip"</w:t>
            </w:r>
          </w:p>
        </w:tc>
        <w:tc>
          <w:tcPr>
            <w:tcW w:w="4392" w:type="dxa"/>
          </w:tcPr>
          <w:p w14:paraId="34CEEAB2" w14:textId="77777777" w:rsidR="004421A8" w:rsidRPr="00551854" w:rsidRDefault="00000000">
            <w:pPr>
              <w:spacing w:before="40" w:after="4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5185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Theo convention ở mục 3</w:t>
            </w:r>
          </w:p>
        </w:tc>
      </w:tr>
    </w:tbl>
    <w:p w14:paraId="2C2391C5" w14:textId="07179759" w:rsidR="004421A8" w:rsidRPr="00551854" w:rsidRDefault="004421A8">
      <w:pPr>
        <w:spacing w:after="60" w:line="360" w:lineRule="exact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</w:p>
    <w:sectPr w:rsidR="004421A8" w:rsidRPr="00551854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3554607">
    <w:abstractNumId w:val="8"/>
  </w:num>
  <w:num w:numId="2" w16cid:durableId="8410099">
    <w:abstractNumId w:val="6"/>
  </w:num>
  <w:num w:numId="3" w16cid:durableId="2038768581">
    <w:abstractNumId w:val="5"/>
  </w:num>
  <w:num w:numId="4" w16cid:durableId="181474206">
    <w:abstractNumId w:val="4"/>
  </w:num>
  <w:num w:numId="5" w16cid:durableId="1698581578">
    <w:abstractNumId w:val="7"/>
  </w:num>
  <w:num w:numId="6" w16cid:durableId="213205058">
    <w:abstractNumId w:val="3"/>
  </w:num>
  <w:num w:numId="7" w16cid:durableId="319624687">
    <w:abstractNumId w:val="2"/>
  </w:num>
  <w:num w:numId="8" w16cid:durableId="147289154">
    <w:abstractNumId w:val="1"/>
  </w:num>
  <w:num w:numId="9" w16cid:durableId="1981494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EBB"/>
    <w:rsid w:val="0029639D"/>
    <w:rsid w:val="00326F90"/>
    <w:rsid w:val="004421A8"/>
    <w:rsid w:val="004A2EF5"/>
    <w:rsid w:val="00551854"/>
    <w:rsid w:val="00AA1D8D"/>
    <w:rsid w:val="00B47730"/>
    <w:rsid w:val="00BE0B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2B6C3B-EDD6-45FF-838F-9D8840D2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Toàn Nguyễn</cp:lastModifiedBy>
  <cp:revision>4</cp:revision>
  <dcterms:created xsi:type="dcterms:W3CDTF">2026-09-29T00:12:00Z</dcterms:created>
  <dcterms:modified xsi:type="dcterms:W3CDTF">2026-09-29T00:16:00Z</dcterms:modified>
  <cp:category/>
</cp:coreProperties>
</file>