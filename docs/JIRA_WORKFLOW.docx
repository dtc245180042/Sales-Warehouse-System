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CEEF" w14:textId="77777777" w:rsidR="007120AC" w:rsidRDefault="0006090F">
      <w:pPr>
        <w:spacing w:before="400"/>
        <w:jc w:val="center"/>
      </w:pPr>
      <w:r>
        <w:rPr>
          <w:rFonts w:ascii="Times New Roman" w:eastAsia="Times New Roman" w:hAnsi="Times New Roman" w:cs="Times New Roman"/>
          <w:b/>
          <w:color w:val="1A56DB"/>
          <w:sz w:val="44"/>
        </w:rPr>
        <w:t>🗂</w:t>
      </w:r>
      <w:r>
        <w:rPr>
          <w:rFonts w:ascii="Times New Roman" w:eastAsia="Times New Roman" w:hAnsi="Times New Roman" w:cs="Times New Roman"/>
          <w:b/>
          <w:color w:val="1A56DB"/>
          <w:sz w:val="44"/>
        </w:rPr>
        <w:t>️ Jira Workflow – Quản lý Công việc</w:t>
      </w:r>
    </w:p>
    <w:p w14:paraId="489164DD" w14:textId="77777777" w:rsidR="007120AC" w:rsidRDefault="0006090F">
      <w:pPr>
        <w:spacing w:after="400"/>
        <w:jc w:val="center"/>
      </w:pPr>
      <w:r>
        <w:rPr>
          <w:rFonts w:ascii="Times New Roman" w:eastAsia="Times New Roman" w:hAnsi="Times New Roman" w:cs="Times New Roman"/>
          <w:i/>
          <w:color w:val="64748B"/>
          <w:sz w:val="24"/>
        </w:rPr>
        <w:t>Dự án: Hệ thống Bán hàng &amp; Kho (OMS) — K13C4 · T9/2026</w:t>
      </w:r>
    </w:p>
    <w:p w14:paraId="0CD75B6A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3CDA9EEA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A56DB"/>
          <w:sz w:val="36"/>
        </w:rPr>
        <w:t>🗂</w:t>
      </w:r>
      <w:r>
        <w:rPr>
          <w:rFonts w:ascii="Times New Roman" w:eastAsia="Times New Roman" w:hAnsi="Times New Roman" w:cs="Times New Roman"/>
          <w:b/>
          <w:color w:val="1A56DB"/>
          <w:sz w:val="36"/>
        </w:rPr>
        <w:t>️ Hướng dẫn Quản lý Công việc với Jira</w:t>
      </w:r>
    </w:p>
    <w:p w14:paraId="2A0F53B2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Dự án: OMS K13C4 · Tech Stack: React + TypeScript / Python FastAPI / MySQL</w:t>
      </w:r>
    </w:p>
    <w:p w14:paraId="290AA197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17E5F41A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Mục lục</w:t>
      </w:r>
    </w:p>
    <w:p w14:paraId="6BD23F8B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[Cấu hình dự án ban đầu](#1-cấu-hình-dự-án-ban-đầu)</w:t>
      </w:r>
    </w:p>
    <w:p w14:paraId="7BDC96E0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[Hệ thống phân cấp Issue](#2-hệ-thống-phân-cấp-issue)</w:t>
      </w:r>
    </w:p>
    <w:p w14:paraId="5895186B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[Component – Phân chia theo Stack](#3-component--phân-chia-theo-stack)</w:t>
      </w:r>
    </w:p>
    <w:p w14:paraId="6AD6A340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[Label – Gắn nhãn thông minh](#4-label--gắn-nhãn-thông-minh)</w:t>
      </w:r>
    </w:p>
    <w:p w14:paraId="4741BB0C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[Cách tạo Story đúng chuẩn](#5-cách-tạo-story-đúng-chuẩn)</w:t>
      </w:r>
    </w:p>
    <w:p w14:paraId="3FB18B4F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[Cách tách Task từ Story](#6-cách-tách-task-từ-story)</w:t>
      </w:r>
    </w:p>
    <w:p w14:paraId="193A2846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[Quy trình Sprint (Scrum Workflow)](#7-quy-trình-sprint-scrum-workflow)</w:t>
      </w:r>
    </w:p>
    <w:p w14:paraId="6727BF59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[Cột Board &amp; Trạng thái Issue](#8-cột-board--trạng-thái-issue)</w:t>
      </w:r>
    </w:p>
    <w:p w14:paraId="7AE4A2D4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[Quy tắc phân công (Assignment Rules)](#9-quy-tắc-phân-công-assignment-rules)</w:t>
      </w:r>
    </w:p>
    <w:p w14:paraId="304795A1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[Luồng làm việc hàng ngày](#10-luồng-làm-việc-hàng-ngày)</w:t>
      </w:r>
    </w:p>
    <w:p w14:paraId="454409A5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>[Những lỗi thường gặp cần tránh](#11-những-lỗi-thường-gặp-cần-tránh)</w:t>
      </w:r>
    </w:p>
    <w:p w14:paraId="5E32D5B5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5F3D67A1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1. Cấu hình dự án ban đầu</w:t>
      </w:r>
    </w:p>
    <w:p w14:paraId="51BD7463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Thông tin dự án</w:t>
      </w:r>
    </w:p>
    <w:p w14:paraId="6C26DF3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Project Name  : OMS-K13C4</w:t>
      </w:r>
    </w:p>
    <w:p w14:paraId="2A4D43D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Project Key   : OMS</w:t>
      </w:r>
    </w:p>
    <w:p w14:paraId="7130CF2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Project Type  : Scrum</w:t>
      </w:r>
    </w:p>
    <w:p w14:paraId="7887AD2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Sprint length : 1 tuần</w:t>
      </w:r>
    </w:p>
    <w:p w14:paraId="080BCFE6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Cài đặt Story Points</w:t>
      </w:r>
    </w:p>
    <w:p w14:paraId="48336CB7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 xml:space="preserve">Đơn vị: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Story Point</w:t>
      </w:r>
      <w:r>
        <w:rPr>
          <w:rFonts w:ascii="Times New Roman" w:eastAsia="Times New Roman" w:hAnsi="Times New Roman" w:cs="Times New Roman"/>
          <w:color w:val="333333"/>
          <w:sz w:val="26"/>
        </w:rPr>
        <w:t xml:space="preserve"> (theo Fibonacci: 1, 2, 3, 5, 8)</w:t>
      </w:r>
    </w:p>
    <w:p w14:paraId="77DE913A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lastRenderedPageBreak/>
        <w:t xml:space="preserve">Story &gt; 8 point →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bắt buộc chẻ nhỏ</w:t>
      </w:r>
      <w:r>
        <w:rPr>
          <w:rFonts w:ascii="Times New Roman" w:eastAsia="Times New Roman" w:hAnsi="Times New Roman" w:cs="Times New Roman"/>
          <w:color w:val="333333"/>
          <w:sz w:val="26"/>
        </w:rPr>
        <w:t xml:space="preserve"> (như DoD quy định)</w:t>
      </w:r>
    </w:p>
    <w:p w14:paraId="30765BBA" w14:textId="77777777" w:rsidR="007120AC" w:rsidRDefault="0006090F">
      <w:pPr>
        <w:pStyle w:val="ListBullet"/>
        <w:spacing w:after="40" w:line="320" w:lineRule="exact"/>
        <w:ind w:left="432"/>
      </w:pPr>
      <w:r>
        <w:rPr>
          <w:rFonts w:ascii="Times New Roman" w:eastAsia="Times New Roman" w:hAnsi="Times New Roman" w:cs="Times New Roman"/>
          <w:color w:val="333333"/>
          <w:sz w:val="26"/>
        </w:rPr>
        <w:t xml:space="preserve">Sub-task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không cần</w:t>
      </w:r>
      <w:r>
        <w:rPr>
          <w:rFonts w:ascii="Times New Roman" w:eastAsia="Times New Roman" w:hAnsi="Times New Roman" w:cs="Times New Roman"/>
          <w:color w:val="333333"/>
          <w:sz w:val="26"/>
        </w:rPr>
        <w:t xml:space="preserve"> story point — chỉ cần estimate giờ</w:t>
      </w:r>
    </w:p>
    <w:p w14:paraId="47A9B993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55410F6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2. Hệ thống phân cấp Issue</w:t>
      </w:r>
    </w:p>
    <w:p w14:paraId="3BF985F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Epic  (Tính năng lớn, cả sprint hoặc nhiều sprint)</w:t>
      </w:r>
    </w:p>
    <w:p w14:paraId="6E95258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└── Story  (1 user story = 1 nhu cầu nghiệp vụ)</w:t>
      </w:r>
    </w:p>
    <w:p w14:paraId="6ACC985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     (công việc kỹ thuật trong story)</w:t>
      </w:r>
    </w:p>
    <w:p w14:paraId="45FDDAD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Sub-task  (bước nhỏ trong Task)</w:t>
      </w:r>
    </w:p>
    <w:p w14:paraId="36C02BD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└── Bug       (lỗi phát hiện khi test)</w:t>
      </w:r>
    </w:p>
    <w:p w14:paraId="055F9003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Mô tả từng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5"/>
      </w:tblGrid>
      <w:tr w:rsidR="007120AC" w14:paraId="03A38986" w14:textId="77777777">
        <w:tc>
          <w:tcPr>
            <w:tcW w:w="2196" w:type="dxa"/>
            <w:shd w:val="clear" w:color="auto" w:fill="DBEAFE"/>
          </w:tcPr>
          <w:p w14:paraId="3E24649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Loại</w:t>
            </w:r>
          </w:p>
        </w:tc>
        <w:tc>
          <w:tcPr>
            <w:tcW w:w="2196" w:type="dxa"/>
            <w:shd w:val="clear" w:color="auto" w:fill="DBEAFE"/>
          </w:tcPr>
          <w:p w14:paraId="1533896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Ai tạo</w:t>
            </w:r>
          </w:p>
        </w:tc>
        <w:tc>
          <w:tcPr>
            <w:tcW w:w="2196" w:type="dxa"/>
            <w:shd w:val="clear" w:color="auto" w:fill="DBEAFE"/>
          </w:tcPr>
          <w:p w14:paraId="752A6BF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Khi nào</w:t>
            </w:r>
          </w:p>
        </w:tc>
        <w:tc>
          <w:tcPr>
            <w:tcW w:w="2196" w:type="dxa"/>
            <w:shd w:val="clear" w:color="auto" w:fill="DBEAFE"/>
          </w:tcPr>
          <w:p w14:paraId="777CA3C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Ví dụ</w:t>
            </w:r>
          </w:p>
        </w:tc>
      </w:tr>
      <w:tr w:rsidR="007120AC" w14:paraId="62DE76BF" w14:textId="77777777">
        <w:tc>
          <w:tcPr>
            <w:tcW w:w="2196" w:type="dxa"/>
          </w:tcPr>
          <w:p w14:paraId="33DF7BC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**Epic**</w:t>
            </w:r>
          </w:p>
        </w:tc>
        <w:tc>
          <w:tcPr>
            <w:tcW w:w="2196" w:type="dxa"/>
          </w:tcPr>
          <w:p w14:paraId="1F9C273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Team Lead / PO</w:t>
            </w:r>
          </w:p>
        </w:tc>
        <w:tc>
          <w:tcPr>
            <w:tcW w:w="2196" w:type="dxa"/>
          </w:tcPr>
          <w:p w14:paraId="4498F2A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Đầu dự án</w:t>
            </w:r>
          </w:p>
        </w:tc>
        <w:tc>
          <w:tcPr>
            <w:tcW w:w="2196" w:type="dxa"/>
          </w:tcPr>
          <w:p w14:paraId="3AA18E5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`EP-01 Quản lý sản phẩm &amp; bảng giá`</w:t>
            </w:r>
          </w:p>
        </w:tc>
      </w:tr>
      <w:tr w:rsidR="007120AC" w14:paraId="159CB2EA" w14:textId="77777777">
        <w:tc>
          <w:tcPr>
            <w:tcW w:w="2196" w:type="dxa"/>
          </w:tcPr>
          <w:p w14:paraId="0B7E60B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**Story**</w:t>
            </w:r>
          </w:p>
        </w:tc>
        <w:tc>
          <w:tcPr>
            <w:tcW w:w="2196" w:type="dxa"/>
          </w:tcPr>
          <w:p w14:paraId="0A522D5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PO / Team Lead</w:t>
            </w:r>
          </w:p>
        </w:tc>
        <w:tc>
          <w:tcPr>
            <w:tcW w:w="2196" w:type="dxa"/>
          </w:tcPr>
          <w:p w14:paraId="0DA16388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Sprint Planning</w:t>
            </w:r>
          </w:p>
        </w:tc>
        <w:tc>
          <w:tcPr>
            <w:tcW w:w="2196" w:type="dxa"/>
          </w:tcPr>
          <w:p w14:paraId="0374097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`S2-03 Nhân viên tạo danh mục SKU`</w:t>
            </w:r>
          </w:p>
        </w:tc>
      </w:tr>
      <w:tr w:rsidR="007120AC" w14:paraId="2DA1CC86" w14:textId="77777777">
        <w:tc>
          <w:tcPr>
            <w:tcW w:w="2196" w:type="dxa"/>
          </w:tcPr>
          <w:p w14:paraId="37887ED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**Task**</w:t>
            </w:r>
          </w:p>
        </w:tc>
        <w:tc>
          <w:tcPr>
            <w:tcW w:w="2196" w:type="dxa"/>
          </w:tcPr>
          <w:p w14:paraId="0A76008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Developer</w:t>
            </w:r>
          </w:p>
        </w:tc>
        <w:tc>
          <w:tcPr>
            <w:tcW w:w="2196" w:type="dxa"/>
          </w:tcPr>
          <w:p w14:paraId="6BFF046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Sau khi nhận Story</w:t>
            </w:r>
          </w:p>
        </w:tc>
        <w:tc>
          <w:tcPr>
            <w:tcW w:w="2196" w:type="dxa"/>
          </w:tcPr>
          <w:p w14:paraId="3158903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`[BE] API GET /products`, `[FE] Màn hình danh sách sản phẩm`</w:t>
            </w:r>
          </w:p>
        </w:tc>
      </w:tr>
      <w:tr w:rsidR="007120AC" w14:paraId="1FA28CAD" w14:textId="77777777">
        <w:tc>
          <w:tcPr>
            <w:tcW w:w="2196" w:type="dxa"/>
          </w:tcPr>
          <w:p w14:paraId="3330072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**Bug**</w:t>
            </w:r>
          </w:p>
        </w:tc>
        <w:tc>
          <w:tcPr>
            <w:tcW w:w="2196" w:type="dxa"/>
          </w:tcPr>
          <w:p w14:paraId="548F07C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Tester / Dev</w:t>
            </w:r>
          </w:p>
        </w:tc>
        <w:tc>
          <w:tcPr>
            <w:tcW w:w="2196" w:type="dxa"/>
          </w:tcPr>
          <w:p w14:paraId="0E2B6339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Khi phát hiện lỗi</w:t>
            </w:r>
          </w:p>
        </w:tc>
        <w:tc>
          <w:tcPr>
            <w:tcW w:w="2196" w:type="dxa"/>
          </w:tcPr>
          <w:p w14:paraId="318A3F1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`[BUG] Tồn kho bị âm khi 2 user cùng đặt`</w:t>
            </w:r>
          </w:p>
        </w:tc>
      </w:tr>
      <w:tr w:rsidR="007120AC" w14:paraId="59A67E39" w14:textId="77777777">
        <w:tc>
          <w:tcPr>
            <w:tcW w:w="2196" w:type="dxa"/>
          </w:tcPr>
          <w:p w14:paraId="39FB9B58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**Sub-task**</w:t>
            </w:r>
          </w:p>
        </w:tc>
        <w:tc>
          <w:tcPr>
            <w:tcW w:w="2196" w:type="dxa"/>
          </w:tcPr>
          <w:p w14:paraId="0483584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Developer</w:t>
            </w:r>
          </w:p>
        </w:tc>
        <w:tc>
          <w:tcPr>
            <w:tcW w:w="2196" w:type="dxa"/>
          </w:tcPr>
          <w:p w14:paraId="3DDEAFC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Task quá phức tạp</w:t>
            </w:r>
          </w:p>
        </w:tc>
        <w:tc>
          <w:tcPr>
            <w:tcW w:w="2196" w:type="dxa"/>
          </w:tcPr>
          <w:p w14:paraId="230A352B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`Viết unit test cho ProductService`</w:t>
            </w:r>
          </w:p>
        </w:tc>
      </w:tr>
    </w:tbl>
    <w:p w14:paraId="6345351C" w14:textId="77777777" w:rsidR="007120AC" w:rsidRDefault="007120AC"/>
    <w:p w14:paraId="71135C4B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0EC8A362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3. Component – Phân chia theo Stack</w:t>
      </w:r>
    </w:p>
    <w:p w14:paraId="42309D13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>Component trong Jira</w:t>
      </w: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 = nhãn kỹ thuật để phân loại task theo stack.</w:t>
      </w:r>
    </w:p>
    <w:p w14:paraId="5E06BDC3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Đây là cách chính để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tránh lộn xộn</w:t>
      </w: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 giữa FE và BE.</w:t>
      </w:r>
    </w:p>
    <w:p w14:paraId="43AAD634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Tạo các Component sau trong Jira (Settings → Components):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3"/>
        <w:gridCol w:w="2926"/>
      </w:tblGrid>
      <w:tr w:rsidR="007120AC" w14:paraId="57645A87" w14:textId="77777777">
        <w:tc>
          <w:tcPr>
            <w:tcW w:w="2928" w:type="dxa"/>
            <w:shd w:val="clear" w:color="auto" w:fill="DBEAFE"/>
          </w:tcPr>
          <w:p w14:paraId="0BE8661B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Component</w:t>
            </w:r>
          </w:p>
        </w:tc>
        <w:tc>
          <w:tcPr>
            <w:tcW w:w="2928" w:type="dxa"/>
            <w:shd w:val="clear" w:color="auto" w:fill="DBEAFE"/>
          </w:tcPr>
          <w:p w14:paraId="6DA1CBC9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Màu đề xuất</w:t>
            </w:r>
          </w:p>
        </w:tc>
        <w:tc>
          <w:tcPr>
            <w:tcW w:w="2928" w:type="dxa"/>
            <w:shd w:val="clear" w:color="auto" w:fill="DBEAFE"/>
          </w:tcPr>
          <w:p w14:paraId="7313BDC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Ai nhận</w:t>
            </w:r>
          </w:p>
        </w:tc>
      </w:tr>
      <w:tr w:rsidR="007120AC" w14:paraId="1D47603B" w14:textId="77777777">
        <w:tc>
          <w:tcPr>
            <w:tcW w:w="2928" w:type="dxa"/>
          </w:tcPr>
          <w:p w14:paraId="3FF1C1C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`Frontend`</w:t>
            </w:r>
          </w:p>
        </w:tc>
        <w:tc>
          <w:tcPr>
            <w:tcW w:w="2928" w:type="dxa"/>
          </w:tcPr>
          <w:p w14:paraId="38A4269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🔵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Xanh dương</w:t>
            </w:r>
          </w:p>
        </w:tc>
        <w:tc>
          <w:tcPr>
            <w:tcW w:w="2928" w:type="dxa"/>
          </w:tcPr>
          <w:p w14:paraId="0C686DC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Frontend (React/TS)</w:t>
            </w:r>
          </w:p>
        </w:tc>
      </w:tr>
      <w:tr w:rsidR="007120AC" w14:paraId="67FB4D3F" w14:textId="77777777">
        <w:tc>
          <w:tcPr>
            <w:tcW w:w="2928" w:type="dxa"/>
          </w:tcPr>
          <w:p w14:paraId="5643661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`Backend`</w:t>
            </w:r>
          </w:p>
        </w:tc>
        <w:tc>
          <w:tcPr>
            <w:tcW w:w="2928" w:type="dxa"/>
          </w:tcPr>
          <w:p w14:paraId="72B1469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🟢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Xanh lá</w:t>
            </w:r>
          </w:p>
        </w:tc>
        <w:tc>
          <w:tcPr>
            <w:tcW w:w="2928" w:type="dxa"/>
          </w:tcPr>
          <w:p w14:paraId="15EE09D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Backend (Python/FastAPI)</w:t>
            </w:r>
          </w:p>
        </w:tc>
      </w:tr>
      <w:tr w:rsidR="007120AC" w14:paraId="43AB75CF" w14:textId="77777777">
        <w:tc>
          <w:tcPr>
            <w:tcW w:w="2928" w:type="dxa"/>
          </w:tcPr>
          <w:p w14:paraId="2ECF5E2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`Database`</w:t>
            </w:r>
          </w:p>
        </w:tc>
        <w:tc>
          <w:tcPr>
            <w:tcW w:w="2928" w:type="dxa"/>
          </w:tcPr>
          <w:p w14:paraId="645CBA9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🟠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Cam</w:t>
            </w:r>
          </w:p>
        </w:tc>
        <w:tc>
          <w:tcPr>
            <w:tcW w:w="2928" w:type="dxa"/>
          </w:tcPr>
          <w:p w14:paraId="546F0F5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Dev Backend (schema,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lastRenderedPageBreak/>
              <w:t>migration)</w:t>
            </w:r>
          </w:p>
        </w:tc>
      </w:tr>
      <w:tr w:rsidR="007120AC" w14:paraId="4E749385" w14:textId="77777777">
        <w:tc>
          <w:tcPr>
            <w:tcW w:w="2928" w:type="dxa"/>
          </w:tcPr>
          <w:p w14:paraId="23D368C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lastRenderedPageBreak/>
              <w:t>`DevOps`</w:t>
            </w:r>
          </w:p>
        </w:tc>
        <w:tc>
          <w:tcPr>
            <w:tcW w:w="2928" w:type="dxa"/>
          </w:tcPr>
          <w:p w14:paraId="0068822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⚫ Xám</w:t>
            </w:r>
          </w:p>
        </w:tc>
        <w:tc>
          <w:tcPr>
            <w:tcW w:w="2928" w:type="dxa"/>
          </w:tcPr>
          <w:p w14:paraId="4456BBE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Team Lead / người phụ DevOps</w:t>
            </w:r>
          </w:p>
        </w:tc>
      </w:tr>
      <w:tr w:rsidR="007120AC" w14:paraId="6B505328" w14:textId="77777777">
        <w:tc>
          <w:tcPr>
            <w:tcW w:w="2928" w:type="dxa"/>
          </w:tcPr>
          <w:p w14:paraId="694C396B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`Testing`</w:t>
            </w:r>
          </w:p>
        </w:tc>
        <w:tc>
          <w:tcPr>
            <w:tcW w:w="2928" w:type="dxa"/>
          </w:tcPr>
          <w:p w14:paraId="2C43B17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🟣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Tím</w:t>
            </w:r>
          </w:p>
        </w:tc>
        <w:tc>
          <w:tcPr>
            <w:tcW w:w="2928" w:type="dxa"/>
          </w:tcPr>
          <w:p w14:paraId="3BFCC64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Tester hoặc Dev tự test</w:t>
            </w:r>
          </w:p>
        </w:tc>
      </w:tr>
      <w:tr w:rsidR="007120AC" w14:paraId="2720EE27" w14:textId="77777777">
        <w:tc>
          <w:tcPr>
            <w:tcW w:w="2928" w:type="dxa"/>
          </w:tcPr>
          <w:p w14:paraId="039327E9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`Design`</w:t>
            </w:r>
          </w:p>
        </w:tc>
        <w:tc>
          <w:tcPr>
            <w:tcW w:w="2928" w:type="dxa"/>
          </w:tcPr>
          <w:p w14:paraId="3F6ECB38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🩷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 Hồng</w:t>
            </w:r>
          </w:p>
        </w:tc>
        <w:tc>
          <w:tcPr>
            <w:tcW w:w="2928" w:type="dxa"/>
          </w:tcPr>
          <w:p w14:paraId="1876F85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FE hoặc người làm UI/UX</w:t>
            </w:r>
          </w:p>
        </w:tc>
      </w:tr>
    </w:tbl>
    <w:p w14:paraId="355D26E2" w14:textId="77777777" w:rsidR="007120AC" w:rsidRDefault="007120AC"/>
    <w:p w14:paraId="51A98856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Cách gắn Component vào Task</w:t>
      </w:r>
    </w:p>
    <w:p w14:paraId="6FE03C1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Task: API tạo đơn hàng</w:t>
      </w:r>
    </w:p>
    <w:p w14:paraId="086DE09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Component: Backend</w:t>
      </w:r>
    </w:p>
    <w:p w14:paraId="7A4E27D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Assignee: Nguyễn Văn A (dev Python)</w:t>
      </w:r>
    </w:p>
    <w:p w14:paraId="235C6B2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2B86B80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Task: Màn hình tạo đơn hàng  </w:t>
      </w:r>
    </w:p>
    <w:p w14:paraId="6A4E41E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Component: Frontend</w:t>
      </w:r>
    </w:p>
    <w:p w14:paraId="5743FE1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Assignee: Trần Thị B (dev React)</w:t>
      </w:r>
    </w:p>
    <w:p w14:paraId="6677556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0B1522B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Task: Tạo bảng orders trong DB</w:t>
      </w:r>
    </w:p>
    <w:p w14:paraId="44E1CAC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Component: Database</w:t>
      </w:r>
    </w:p>
    <w:p w14:paraId="252E122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Assignee: Nguyễn Văn A (dev Python)</w:t>
      </w:r>
    </w:p>
    <w:p w14:paraId="737A7F43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3D71102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4. Label – Gắn nhãn thông minh</w:t>
      </w:r>
    </w:p>
    <w:p w14:paraId="358631F1" w14:textId="77777777" w:rsidR="007120AC" w:rsidRDefault="0006090F">
      <w:pPr>
        <w:spacing w:after="60" w:line="360" w:lineRule="exact"/>
      </w:pPr>
      <w:r>
        <w:rPr>
          <w:rFonts w:ascii="Times New Roman" w:eastAsia="Times New Roman" w:hAnsi="Times New Roman" w:cs="Times New Roman"/>
          <w:color w:val="333333"/>
          <w:sz w:val="26"/>
        </w:rPr>
        <w:t xml:space="preserve">Labels giúp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lọc nhanh</w:t>
      </w:r>
      <w:r>
        <w:rPr>
          <w:rFonts w:ascii="Times New Roman" w:eastAsia="Times New Roman" w:hAnsi="Times New Roman" w:cs="Times New Roman"/>
          <w:color w:val="333333"/>
          <w:sz w:val="26"/>
        </w:rPr>
        <w:t xml:space="preserve"> và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báo cáo</w:t>
      </w:r>
      <w:r>
        <w:rPr>
          <w:rFonts w:ascii="Times New Roman" w:eastAsia="Times New Roman" w:hAnsi="Times New Roman" w:cs="Times New Roman"/>
          <w:color w:val="333333"/>
          <w:sz w:val="26"/>
        </w:rPr>
        <w:t xml:space="preserve"> theo nhiều chiều.</w:t>
      </w:r>
    </w:p>
    <w:p w14:paraId="7836A8BD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Bộ Label chuẩn cho dự án 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4"/>
      </w:tblGrid>
      <w:tr w:rsidR="007120AC" w14:paraId="4CFEDB12" w14:textId="77777777">
        <w:tc>
          <w:tcPr>
            <w:tcW w:w="2928" w:type="dxa"/>
            <w:shd w:val="clear" w:color="auto" w:fill="DBEAFE"/>
          </w:tcPr>
          <w:p w14:paraId="63F451B8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Nhóm</w:t>
            </w:r>
          </w:p>
        </w:tc>
        <w:tc>
          <w:tcPr>
            <w:tcW w:w="2928" w:type="dxa"/>
            <w:shd w:val="clear" w:color="auto" w:fill="DBEAFE"/>
          </w:tcPr>
          <w:p w14:paraId="2EEFF1D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Label</w:t>
            </w:r>
          </w:p>
        </w:tc>
        <w:tc>
          <w:tcPr>
            <w:tcW w:w="2928" w:type="dxa"/>
            <w:shd w:val="clear" w:color="auto" w:fill="DBEAFE"/>
          </w:tcPr>
          <w:p w14:paraId="461C769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Ý nghĩa</w:t>
            </w:r>
          </w:p>
        </w:tc>
      </w:tr>
      <w:tr w:rsidR="007120AC" w14:paraId="7E222C11" w14:textId="77777777">
        <w:tc>
          <w:tcPr>
            <w:tcW w:w="2928" w:type="dxa"/>
          </w:tcPr>
          <w:p w14:paraId="6827154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**Ưu tiên kỹ thuật**</w:t>
            </w:r>
          </w:p>
        </w:tc>
        <w:tc>
          <w:tcPr>
            <w:tcW w:w="2928" w:type="dxa"/>
          </w:tcPr>
          <w:p w14:paraId="3E69546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`critical-path`</w:t>
            </w:r>
          </w:p>
        </w:tc>
        <w:tc>
          <w:tcPr>
            <w:tcW w:w="2928" w:type="dxa"/>
          </w:tcPr>
          <w:p w14:paraId="69D727E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Phải xong trước, task khác phụ thuộc</w:t>
            </w:r>
          </w:p>
        </w:tc>
      </w:tr>
      <w:tr w:rsidR="007120AC" w14:paraId="4CAF863C" w14:textId="77777777">
        <w:tc>
          <w:tcPr>
            <w:tcW w:w="2928" w:type="dxa"/>
          </w:tcPr>
          <w:p w14:paraId="00018B01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563E5E88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`tech-debt`</w:t>
            </w:r>
          </w:p>
        </w:tc>
        <w:tc>
          <w:tcPr>
            <w:tcW w:w="2928" w:type="dxa"/>
          </w:tcPr>
          <w:p w14:paraId="31BD77F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Nợ kỹ thuật cần trả sau</w:t>
            </w:r>
          </w:p>
        </w:tc>
      </w:tr>
      <w:tr w:rsidR="007120AC" w14:paraId="10301453" w14:textId="77777777">
        <w:tc>
          <w:tcPr>
            <w:tcW w:w="2928" w:type="dxa"/>
          </w:tcPr>
          <w:p w14:paraId="04BD874A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75FBCD0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`performance`</w:t>
            </w:r>
          </w:p>
        </w:tc>
        <w:tc>
          <w:tcPr>
            <w:tcW w:w="2928" w:type="dxa"/>
          </w:tcPr>
          <w:p w14:paraId="57F5EA7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Liên quan đến hiệu năng</w:t>
            </w:r>
          </w:p>
        </w:tc>
      </w:tr>
      <w:tr w:rsidR="007120AC" w14:paraId="20332475" w14:textId="77777777">
        <w:tc>
          <w:tcPr>
            <w:tcW w:w="2928" w:type="dxa"/>
          </w:tcPr>
          <w:p w14:paraId="1F885FC3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4DCE8AB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`security`</w:t>
            </w:r>
          </w:p>
        </w:tc>
        <w:tc>
          <w:tcPr>
            <w:tcW w:w="2928" w:type="dxa"/>
          </w:tcPr>
          <w:p w14:paraId="07AD58C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Liên quan đến bảo mật, phân quyền</w:t>
            </w:r>
          </w:p>
        </w:tc>
      </w:tr>
      <w:tr w:rsidR="007120AC" w14:paraId="582D6FB0" w14:textId="77777777">
        <w:tc>
          <w:tcPr>
            <w:tcW w:w="2928" w:type="dxa"/>
          </w:tcPr>
          <w:p w14:paraId="650A5A6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**Loại công việc**</w:t>
            </w:r>
          </w:p>
        </w:tc>
        <w:tc>
          <w:tcPr>
            <w:tcW w:w="2928" w:type="dxa"/>
          </w:tcPr>
          <w:p w14:paraId="593AAFE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`api`</w:t>
            </w:r>
          </w:p>
        </w:tc>
        <w:tc>
          <w:tcPr>
            <w:tcW w:w="2928" w:type="dxa"/>
          </w:tcPr>
          <w:p w14:paraId="3B7A26C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Viết API endpoint</w:t>
            </w:r>
          </w:p>
        </w:tc>
      </w:tr>
      <w:tr w:rsidR="007120AC" w14:paraId="447A164F" w14:textId="77777777">
        <w:tc>
          <w:tcPr>
            <w:tcW w:w="2928" w:type="dxa"/>
          </w:tcPr>
          <w:p w14:paraId="622287E8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61C4A85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`ui`</w:t>
            </w:r>
          </w:p>
        </w:tc>
        <w:tc>
          <w:tcPr>
            <w:tcW w:w="2928" w:type="dxa"/>
          </w:tcPr>
          <w:p w14:paraId="507C1D3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Viết giao diện</w:t>
            </w:r>
          </w:p>
        </w:tc>
      </w:tr>
      <w:tr w:rsidR="007120AC" w14:paraId="43BC3ABA" w14:textId="77777777">
        <w:tc>
          <w:tcPr>
            <w:tcW w:w="2928" w:type="dxa"/>
          </w:tcPr>
          <w:p w14:paraId="1AB69F2E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6B05705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`unit-test`</w:t>
            </w:r>
          </w:p>
        </w:tc>
        <w:tc>
          <w:tcPr>
            <w:tcW w:w="2928" w:type="dxa"/>
          </w:tcPr>
          <w:p w14:paraId="4AB2ADA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Viết unit test</w:t>
            </w:r>
          </w:p>
        </w:tc>
      </w:tr>
      <w:tr w:rsidR="007120AC" w14:paraId="2E3B9B7E" w14:textId="77777777">
        <w:tc>
          <w:tcPr>
            <w:tcW w:w="2928" w:type="dxa"/>
          </w:tcPr>
          <w:p w14:paraId="2725DCB8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72914EF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`migration`</w:t>
            </w:r>
          </w:p>
        </w:tc>
        <w:tc>
          <w:tcPr>
            <w:tcW w:w="2928" w:type="dxa"/>
          </w:tcPr>
          <w:p w14:paraId="4B8E540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Tạo/sửa migration DB</w:t>
            </w:r>
          </w:p>
        </w:tc>
      </w:tr>
      <w:tr w:rsidR="007120AC" w14:paraId="7A744D41" w14:textId="77777777">
        <w:tc>
          <w:tcPr>
            <w:tcW w:w="2928" w:type="dxa"/>
          </w:tcPr>
          <w:p w14:paraId="3FC8F4A9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1B5EC09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`refactor`</w:t>
            </w:r>
          </w:p>
        </w:tc>
        <w:tc>
          <w:tcPr>
            <w:tcW w:w="2928" w:type="dxa"/>
          </w:tcPr>
          <w:p w14:paraId="1D0F992E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Tái cấu trúc code</w:t>
            </w:r>
          </w:p>
        </w:tc>
      </w:tr>
      <w:tr w:rsidR="007120AC" w14:paraId="06D0689A" w14:textId="77777777">
        <w:tc>
          <w:tcPr>
            <w:tcW w:w="2928" w:type="dxa"/>
          </w:tcPr>
          <w:p w14:paraId="5AC4A4C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**Trạng thái đặc biệt**</w:t>
            </w:r>
          </w:p>
        </w:tc>
        <w:tc>
          <w:tcPr>
            <w:tcW w:w="2928" w:type="dxa"/>
          </w:tcPr>
          <w:p w14:paraId="44F180E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`blocked`</w:t>
            </w:r>
          </w:p>
        </w:tc>
        <w:tc>
          <w:tcPr>
            <w:tcW w:w="2928" w:type="dxa"/>
          </w:tcPr>
          <w:p w14:paraId="7FEB740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 xml:space="preserve">Đang bị chặn, chờ người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lastRenderedPageBreak/>
              <w:t>khác</w:t>
            </w:r>
          </w:p>
        </w:tc>
      </w:tr>
      <w:tr w:rsidR="007120AC" w14:paraId="31B1B198" w14:textId="77777777">
        <w:tc>
          <w:tcPr>
            <w:tcW w:w="2928" w:type="dxa"/>
          </w:tcPr>
          <w:p w14:paraId="044986E2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13C842A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`needs-review`</w:t>
            </w:r>
          </w:p>
        </w:tc>
        <w:tc>
          <w:tcPr>
            <w:tcW w:w="2928" w:type="dxa"/>
          </w:tcPr>
          <w:p w14:paraId="04B1BD2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Cần review trước khi tiếp tục</w:t>
            </w:r>
          </w:p>
        </w:tc>
      </w:tr>
      <w:tr w:rsidR="007120AC" w14:paraId="7C404407" w14:textId="77777777">
        <w:tc>
          <w:tcPr>
            <w:tcW w:w="2928" w:type="dxa"/>
          </w:tcPr>
          <w:p w14:paraId="08F6F1CF" w14:textId="77777777" w:rsidR="007120AC" w:rsidRDefault="007120AC">
            <w:pPr>
              <w:spacing w:before="40" w:after="40"/>
            </w:pPr>
          </w:p>
        </w:tc>
        <w:tc>
          <w:tcPr>
            <w:tcW w:w="2928" w:type="dxa"/>
          </w:tcPr>
          <w:p w14:paraId="04A740A9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`waiting-po`</w:t>
            </w:r>
          </w:p>
        </w:tc>
        <w:tc>
          <w:tcPr>
            <w:tcW w:w="2928" w:type="dxa"/>
          </w:tcPr>
          <w:p w14:paraId="1F68383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Chờ PO xác nhận nghiệp vụ</w:t>
            </w:r>
          </w:p>
        </w:tc>
      </w:tr>
    </w:tbl>
    <w:p w14:paraId="487EC265" w14:textId="77777777" w:rsidR="007120AC" w:rsidRDefault="007120AC"/>
    <w:p w14:paraId="41F46E4A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5937DF4D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5. Cách tạo Story đúng chuẩn</w:t>
      </w:r>
    </w:p>
    <w:p w14:paraId="4F7E85AE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Template Story</w:t>
      </w:r>
    </w:p>
    <w:p w14:paraId="43DB55F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Title: [S{sprint}-{số}] {Tên ngắn gọn}</w:t>
      </w:r>
    </w:p>
    <w:p w14:paraId="507D412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Ví dụ: [S2-03] Nhân viên tạo danh mục SKU với quy đổi đơn vị</w:t>
      </w:r>
    </w:p>
    <w:p w14:paraId="7038D13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EBE8A8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--- DESCRIPTION ---</w:t>
      </w:r>
    </w:p>
    <w:p w14:paraId="7ED5911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22C321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**User Story**</w:t>
      </w:r>
    </w:p>
    <w:p w14:paraId="548982D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Là [vai trò], tôi muốn [hành động], để [giá trị].</w:t>
      </w:r>
    </w:p>
    <w:p w14:paraId="3A6CD1E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7BBCC74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**Acceptance Criteria** (tiêu chí chấp nhận)</w:t>
      </w:r>
    </w:p>
    <w:p w14:paraId="143507F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AC1: [mô tả điều kiện cụ thể, kiểm chứng được]</w:t>
      </w:r>
    </w:p>
    <w:p w14:paraId="51806D0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AC2: ...</w:t>
      </w:r>
    </w:p>
    <w:p w14:paraId="46E3392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AC3: ...</w:t>
      </w:r>
    </w:p>
    <w:p w14:paraId="16153D7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7E3574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**Out of Scope** (không làm trong story này)</w:t>
      </w:r>
    </w:p>
    <w:p w14:paraId="7797BA8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...</w:t>
      </w:r>
    </w:p>
    <w:p w14:paraId="12DB72F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07D5F78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**Design / Mockup**</w:t>
      </w:r>
    </w:p>
    <w:p w14:paraId="368687D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[Link Figma hoặc đính kèm ảnh]</w:t>
      </w:r>
    </w:p>
    <w:p w14:paraId="6215C54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783E18E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**API liên quan** (nếu biết trước)</w:t>
      </w:r>
    </w:p>
    <w:p w14:paraId="014DFCC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- POST /api/v1/products</w:t>
      </w:r>
    </w:p>
    <w:p w14:paraId="27E84F2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- GET  /api/v1/products</w:t>
      </w:r>
    </w:p>
    <w:p w14:paraId="1631E06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127B25E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**Ghi chú kỹ thuật**</w:t>
      </w:r>
    </w:p>
    <w:p w14:paraId="1969D38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[Các điểm cần chú ý, ràng buộc nghiệp vụ]</w:t>
      </w:r>
    </w:p>
    <w:p w14:paraId="0BE440D1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Ví dụ thực tế</w:t>
      </w:r>
    </w:p>
    <w:p w14:paraId="4E97433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Title: [S2-03] Nhân viên tạo SKU với đơn vị tính và quy đổi</w:t>
      </w:r>
    </w:p>
    <w:p w14:paraId="1BF985E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E92E20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User Story:</w:t>
      </w:r>
    </w:p>
    <w:p w14:paraId="73F5409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Là Nhân viên quản lý sản phẩm, tôi muốn tạo SKU mới kèm đơn vị tính</w:t>
      </w:r>
    </w:p>
    <w:p w14:paraId="22BACC5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lastRenderedPageBreak/>
        <w:t>(thùng/lốc/lon) và tỷ lệ quy đổi, để hệ thống tự hiểu 1 thùng = bao nhiêu lon.</w:t>
      </w:r>
    </w:p>
    <w:p w14:paraId="733E4BD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37F1862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Acceptance Criteria:</w:t>
      </w:r>
    </w:p>
    <w:p w14:paraId="47B5300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AC1: Form tạo SKU có trường: mã, tên, nhóm hàng, đơn vị cơ sở, đơn vị bán</w:t>
      </w:r>
    </w:p>
    <w:p w14:paraId="0CFF976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AC2: Mỗi đơn vị bán phải khai báo tỷ lệ quy đổi về đơn vị cơ sở</w:t>
      </w:r>
    </w:p>
    <w:p w14:paraId="445FA8E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AC3: Mã SKU không được trùng — hệ thống báo lỗi rõ ràng nếu trùng</w:t>
      </w:r>
    </w:p>
    <w:p w14:paraId="24E05E8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AC4: Tất cả tồn kho lưu theo đơn vị cơ sở, hiển thị theo đơn vị bán</w:t>
      </w:r>
    </w:p>
    <w:p w14:paraId="4E96E6A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0E1BD32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Story Points: 5</w:t>
      </w:r>
    </w:p>
    <w:p w14:paraId="5C7FB53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Sprint: 2</w:t>
      </w:r>
    </w:p>
    <w:p w14:paraId="2A57CE1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Epic: EP-01 Quản lý sản phẩm &amp; bảng giá</w:t>
      </w:r>
    </w:p>
    <w:p w14:paraId="058AB475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3539AD65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6. Cách tách Task từ Story</w:t>
      </w:r>
    </w:p>
    <w:p w14:paraId="00BDBAB6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Đây là bước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quan trọng nhất</w:t>
      </w: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 để tránh lộn xộn.</w:t>
      </w:r>
    </w:p>
    <w:p w14:paraId="09B08261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>1 Story = nhiều Task, mỗi Task chỉ do 1 người làm.</w:t>
      </w:r>
    </w:p>
    <w:p w14:paraId="538687C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Quy tắc tách Task</w:t>
      </w:r>
    </w:p>
    <w:p w14:paraId="6B148A2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Story [S2-03]: Nhân viên tạo SKU</w:t>
      </w:r>
    </w:p>
    <w:p w14:paraId="0E0568B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009001B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[BE] Thiết kế bảng products &amp; product_units trong DB</w:t>
      </w:r>
    </w:p>
    <w:p w14:paraId="2F9D8D6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     Component: Database  |  Assignee: Dev A</w:t>
      </w:r>
    </w:p>
    <w:p w14:paraId="4A46D22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19F8314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[BE] API POST /api/v1/products – tạo SKU</w:t>
      </w:r>
    </w:p>
    <w:p w14:paraId="6187B84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     Component: Backend   |  Assignee: Dev A</w:t>
      </w:r>
    </w:p>
    <w:p w14:paraId="2EB45D5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586CE61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[BE] API GET /api/v1/products – danh sách + lọc</w:t>
      </w:r>
    </w:p>
    <w:p w14:paraId="64C4996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     Component: Backend   |  Assignee: Dev A</w:t>
      </w:r>
    </w:p>
    <w:p w14:paraId="653E37C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1EEF611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[FE] Màn hình danh sách sản phẩm</w:t>
      </w:r>
    </w:p>
    <w:p w14:paraId="606D140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     Component: Frontend  |  Assignee: Dev B</w:t>
      </w:r>
    </w:p>
    <w:p w14:paraId="53A6853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3650A68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├── Task [FE] Form tạo / chỉnh sửa SKU</w:t>
      </w:r>
    </w:p>
    <w:p w14:paraId="4F11814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     Component: Frontend  |  Assignee: Dev B</w:t>
      </w:r>
    </w:p>
    <w:p w14:paraId="6D9A554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│</w:t>
      </w:r>
    </w:p>
    <w:p w14:paraId="54C5F9E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└── Task [TEST] Viết unit test ProductService</w:t>
      </w:r>
    </w:p>
    <w:p w14:paraId="4A11EC6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Component: Testing   |  Assignee: Dev A</w:t>
      </w:r>
    </w:p>
    <w:p w14:paraId="2CA766E4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lastRenderedPageBreak/>
        <w:t>Tiêu đề Task chuẩn</w:t>
      </w:r>
    </w:p>
    <w:p w14:paraId="2D22FE2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[BE] {Mô tả kỹ thuật ngắn gọn}</w:t>
      </w:r>
    </w:p>
    <w:p w14:paraId="327C5F3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[FE] {Mô tả kỹ thuật ngắn gọn}</w:t>
      </w:r>
    </w:p>
    <w:p w14:paraId="685E1E1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[DB] {Mô tả schema/migration}</w:t>
      </w:r>
    </w:p>
    <w:p w14:paraId="7DB5596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[TEST] {Viết test cho gì}</w:t>
      </w:r>
    </w:p>
    <w:p w14:paraId="3132D63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[DEVOPS] {Mô tả}</w:t>
      </w:r>
    </w:p>
    <w:p w14:paraId="0650350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E0F007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Ví dụ:</w:t>
      </w:r>
    </w:p>
    <w:p w14:paraId="3092CF6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[BE] API POST /api/v1/orders – tạo đơn hàng mới</w:t>
      </w:r>
    </w:p>
    <w:p w14:paraId="0B2B259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[FE] Component OrderForm – form nhập đơn hàng</w:t>
      </w:r>
    </w:p>
    <w:p w14:paraId="114CF74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[DB] Migration tạo bảng orders và order_lines</w:t>
      </w:r>
    </w:p>
    <w:p w14:paraId="50B7433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[TEST] Unit test OrderService.create_order()</w:t>
      </w:r>
    </w:p>
    <w:p w14:paraId="2199BE4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2225F0A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Làm phần đơn hàng</w:t>
      </w:r>
    </w:p>
    <w:p w14:paraId="248E135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Backend order</w:t>
      </w:r>
    </w:p>
    <w:p w14:paraId="798957F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Fix lỗi</w:t>
      </w:r>
    </w:p>
    <w:p w14:paraId="250134CB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3A5305E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7. Quy trình Sprint (Scrum Workflow)</w:t>
      </w:r>
    </w:p>
    <w:p w14:paraId="1E16EEB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┌─────────────────────────────────────────────────────┐</w:t>
      </w:r>
    </w:p>
    <w:p w14:paraId="70D10DB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                 SPRINT PLANNING                    │</w:t>
      </w:r>
    </w:p>
    <w:p w14:paraId="1F071B0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PO + Team Lead: chọn story từ Backlog vào Sprint   │</w:t>
      </w:r>
    </w:p>
    <w:p w14:paraId="6EA4288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Dev: tách story → task, estimate giờ               │</w:t>
      </w:r>
    </w:p>
    <w:p w14:paraId="2AB3356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Kết quả: Sprint Board đầy đủ task, rõ assignee     │</w:t>
      </w:r>
    </w:p>
    <w:p w14:paraId="3814AE8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└──────────────────────┬──────────────────────────────┘</w:t>
      </w:r>
    </w:p>
    <w:p w14:paraId="0C78190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         │</w:t>
      </w:r>
    </w:p>
    <w:p w14:paraId="766607C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┌────────▼────────┐</w:t>
      </w:r>
    </w:p>
    <w:p w14:paraId="4345210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│  DAILY STANDUP  │  (15 phút mỗi sáng)</w:t>
      </w:r>
    </w:p>
    <w:p w14:paraId="4E10EB2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│  Xem board Jira │</w:t>
      </w:r>
    </w:p>
    <w:p w14:paraId="7A1AEAD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│  Cập nhật status│</w:t>
      </w:r>
    </w:p>
    <w:p w14:paraId="75AF737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└────────┬────────┘</w:t>
      </w:r>
    </w:p>
    <w:p w14:paraId="66ECD1A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         │</w:t>
      </w:r>
    </w:p>
    <w:p w14:paraId="2634BE0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┌──────────────────────▼──────────────────────────────┐</w:t>
      </w:r>
    </w:p>
    <w:p w14:paraId="506AE6C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               DEVELOPMENT WEEK                     │</w:t>
      </w:r>
    </w:p>
    <w:p w14:paraId="3023A6F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Dev: kéo task → "In Progress" khi bắt đầu         │</w:t>
      </w:r>
    </w:p>
    <w:p w14:paraId="62C97A0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Dev: kéo task → "In Review" khi mở PR             │</w:t>
      </w:r>
    </w:p>
    <w:p w14:paraId="665AEA4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Dev: kéo task → "Done" sau khi PR được merge      │</w:t>
      </w:r>
    </w:p>
    <w:p w14:paraId="48DBA00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└──────────────────────┬──────────────────────────────┘</w:t>
      </w:r>
    </w:p>
    <w:p w14:paraId="2C9729C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              │</w:t>
      </w:r>
    </w:p>
    <w:p w14:paraId="3E29723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┌──────────────────────▼──────────────────────────────┐</w:t>
      </w:r>
    </w:p>
    <w:p w14:paraId="5710263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             SPRINT REVIEW / DEMO                  │</w:t>
      </w:r>
    </w:p>
    <w:p w14:paraId="2196CB3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Demo story đã Done trên staging                   │</w:t>
      </w:r>
    </w:p>
    <w:p w14:paraId="30FF08D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PO nghiệm thu từng Acceptance Criteria             │</w:t>
      </w:r>
    </w:p>
    <w:p w14:paraId="4304319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└──────────────────────┬──────────────────────────────┘</w:t>
      </w:r>
    </w:p>
    <w:p w14:paraId="12EE90B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lastRenderedPageBreak/>
        <w:t xml:space="preserve">                       │</w:t>
      </w:r>
    </w:p>
    <w:p w14:paraId="6532C52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┌──────────────────────▼──────────────────────────────┐</w:t>
      </w:r>
    </w:p>
    <w:p w14:paraId="67C228A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              SPRINT RETROSPECTIVE                  │</w:t>
      </w:r>
    </w:p>
    <w:p w14:paraId="1E9DA2E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Đội nhìn lại: cái gì tốt, cái gì cần cải thiện   │</w:t>
      </w:r>
    </w:p>
    <w:p w14:paraId="208009E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Velocity thực tế = tổng point story Done           │</w:t>
      </w:r>
    </w:p>
    <w:p w14:paraId="6B09D34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└─────────────────────────────────────────────────────┘</w:t>
      </w:r>
    </w:p>
    <w:p w14:paraId="72FAAF71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162976DE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8. Cột Board &amp; Trạng thái Issue</w:t>
      </w:r>
    </w:p>
    <w:p w14:paraId="4FC1DD04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Cấu hình Board Columns</w:t>
      </w:r>
    </w:p>
    <w:p w14:paraId="5B48CF6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┌──────────┬──────────────┬─────────────┬───────────┬──────────┐</w:t>
      </w:r>
    </w:p>
    <w:p w14:paraId="134959F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BACKLOG  │  TO DO       │ IN PROGRESS │ IN REVIEW │   DONE   │</w:t>
      </w:r>
    </w:p>
    <w:p w14:paraId="000C3CE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         │              │             │           │          │</w:t>
      </w:r>
    </w:p>
    <w:p w14:paraId="708864C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Story    │ Task đã      │ Task đang   │ PR đã mở, │ PR merge │</w:t>
      </w:r>
    </w:p>
    <w:p w14:paraId="3B8EBC0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chưa vào │ được assign  │ được làm    │ chờ review│ CI xanh  │</w:t>
      </w:r>
    </w:p>
    <w:p w14:paraId="6DD00D5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│ sprint   │              │             │           │          │</w:t>
      </w:r>
    </w:p>
    <w:p w14:paraId="619DAB2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└──────────┴──────────────┴─────────────┴───────────┴──────────┘</w:t>
      </w:r>
    </w:p>
    <w:p w14:paraId="78BC1FD4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Quy tắc di chuyển task trên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7120AC" w14:paraId="576735B1" w14:textId="77777777">
        <w:tc>
          <w:tcPr>
            <w:tcW w:w="4392" w:type="dxa"/>
            <w:shd w:val="clear" w:color="auto" w:fill="DBEAFE"/>
          </w:tcPr>
          <w:p w14:paraId="641E0359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Hành động</w:t>
            </w:r>
          </w:p>
        </w:tc>
        <w:tc>
          <w:tcPr>
            <w:tcW w:w="4392" w:type="dxa"/>
            <w:shd w:val="clear" w:color="auto" w:fill="DBEAFE"/>
          </w:tcPr>
          <w:p w14:paraId="6E73469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Kéo sang cột</w:t>
            </w:r>
          </w:p>
        </w:tc>
      </w:tr>
      <w:tr w:rsidR="007120AC" w14:paraId="711A3672" w14:textId="77777777">
        <w:tc>
          <w:tcPr>
            <w:tcW w:w="4392" w:type="dxa"/>
          </w:tcPr>
          <w:p w14:paraId="2D839B7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Bắt đầu làm task</w:t>
            </w:r>
          </w:p>
        </w:tc>
        <w:tc>
          <w:tcPr>
            <w:tcW w:w="4392" w:type="dxa"/>
          </w:tcPr>
          <w:p w14:paraId="2CEF3D9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`TO DO` → `IN PROGRESS`</w:t>
            </w:r>
          </w:p>
        </w:tc>
      </w:tr>
      <w:tr w:rsidR="007120AC" w14:paraId="56AAB671" w14:textId="77777777">
        <w:tc>
          <w:tcPr>
            <w:tcW w:w="4392" w:type="dxa"/>
          </w:tcPr>
          <w:p w14:paraId="15A7B1E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Đẩy code, mở PR</w:t>
            </w:r>
          </w:p>
        </w:tc>
        <w:tc>
          <w:tcPr>
            <w:tcW w:w="4392" w:type="dxa"/>
          </w:tcPr>
          <w:p w14:paraId="5D60690B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`IN PROGRESS` → `IN REVIEW`</w:t>
            </w:r>
          </w:p>
        </w:tc>
      </w:tr>
      <w:tr w:rsidR="007120AC" w14:paraId="43B9436E" w14:textId="77777777">
        <w:tc>
          <w:tcPr>
            <w:tcW w:w="4392" w:type="dxa"/>
          </w:tcPr>
          <w:p w14:paraId="6E25F90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PR bị request changes</w:t>
            </w:r>
          </w:p>
        </w:tc>
        <w:tc>
          <w:tcPr>
            <w:tcW w:w="4392" w:type="dxa"/>
          </w:tcPr>
          <w:p w14:paraId="41CF2B3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`IN REVIEW` → `IN PROGRESS`</w:t>
            </w:r>
          </w:p>
        </w:tc>
      </w:tr>
      <w:tr w:rsidR="007120AC" w14:paraId="6FA56570" w14:textId="77777777">
        <w:tc>
          <w:tcPr>
            <w:tcW w:w="4392" w:type="dxa"/>
          </w:tcPr>
          <w:p w14:paraId="355CAF2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PR được approve + merge</w:t>
            </w:r>
          </w:p>
        </w:tc>
        <w:tc>
          <w:tcPr>
            <w:tcW w:w="4392" w:type="dxa"/>
          </w:tcPr>
          <w:p w14:paraId="3FB7222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`IN REVIEW` → `DONE`</w:t>
            </w:r>
          </w:p>
        </w:tc>
      </w:tr>
      <w:tr w:rsidR="007120AC" w14:paraId="17C974C3" w14:textId="77777777">
        <w:tc>
          <w:tcPr>
            <w:tcW w:w="4392" w:type="dxa"/>
          </w:tcPr>
          <w:p w14:paraId="373179E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Phát hiện bị blocked</w:t>
            </w:r>
          </w:p>
        </w:tc>
        <w:tc>
          <w:tcPr>
            <w:tcW w:w="4392" w:type="dxa"/>
          </w:tcPr>
          <w:p w14:paraId="001DF19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Gắn label `blocked`, comment lý do</w:t>
            </w:r>
          </w:p>
        </w:tc>
      </w:tr>
    </w:tbl>
    <w:p w14:paraId="269126F3" w14:textId="77777777" w:rsidR="007120AC" w:rsidRDefault="007120AC"/>
    <w:p w14:paraId="298FEC69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>Nguyên tắc vàng</w:t>
      </w: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: Mỗi người chỉ có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>tối đa 2 task "In Progress"</w:t>
      </w:r>
      <w:r>
        <w:rPr>
          <w:rFonts w:ascii="Times New Roman" w:eastAsia="Times New Roman" w:hAnsi="Times New Roman" w:cs="Times New Roman"/>
          <w:i/>
          <w:color w:val="333333"/>
          <w:sz w:val="26"/>
        </w:rPr>
        <w:t xml:space="preserve"> cùng lúc.</w:t>
      </w:r>
    </w:p>
    <w:p w14:paraId="116D43AD" w14:textId="77777777" w:rsidR="007120AC" w:rsidRDefault="0006090F">
      <w:pPr>
        <w:pBdr>
          <w:left w:val="single" w:sz="12" w:space="4" w:color="3B82F6"/>
        </w:pBdr>
        <w:spacing w:before="40" w:after="40" w:line="320" w:lineRule="exact"/>
        <w:ind w:left="576"/>
      </w:pPr>
      <w:r>
        <w:rPr>
          <w:rFonts w:ascii="Times New Roman" w:eastAsia="Times New Roman" w:hAnsi="Times New Roman" w:cs="Times New Roman"/>
          <w:i/>
          <w:color w:val="333333"/>
          <w:sz w:val="26"/>
        </w:rPr>
        <w:t>Hoàn thành task cũ trước khi nhận task mới.</w:t>
      </w:r>
    </w:p>
    <w:p w14:paraId="27C9FAEC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0AABF69F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9. Quy tắc phân công (Assignment Rules)</w:t>
      </w:r>
    </w:p>
    <w:p w14:paraId="0220DEC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Nguyên tắc phân chia</w:t>
      </w:r>
    </w:p>
    <w:p w14:paraId="420FF1F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lastRenderedPageBreak/>
        <w:t>1 Story = 2 nhóm task song song (nếu đủ người):</w:t>
      </w:r>
    </w:p>
    <w:p w14:paraId="78C2002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└── Dev Backend  → làm task [BE] + [DB]  trước</w:t>
      </w:r>
    </w:p>
    <w:p w14:paraId="458D835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└── Dev Frontend → làm task [FE]  sau khi có API</w:t>
      </w:r>
    </w:p>
    <w:p w14:paraId="60F51F2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36B85CD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Không bao giờ để 1 người làm cả BE lẫn FE của cùng 1 story</w:t>
      </w:r>
    </w:p>
    <w:p w14:paraId="59CE060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→ mất đi lợi ích của code review chéo</w:t>
      </w:r>
    </w:p>
    <w:p w14:paraId="4FCB4D82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Ví dụ phân công cho story [S4-01] Tạo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2194"/>
        <w:gridCol w:w="2193"/>
        <w:gridCol w:w="2192"/>
      </w:tblGrid>
      <w:tr w:rsidR="007120AC" w14:paraId="3C5DDD9F" w14:textId="77777777">
        <w:tc>
          <w:tcPr>
            <w:tcW w:w="2196" w:type="dxa"/>
            <w:shd w:val="clear" w:color="auto" w:fill="DBEAFE"/>
          </w:tcPr>
          <w:p w14:paraId="456948D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Task</w:t>
            </w:r>
          </w:p>
        </w:tc>
        <w:tc>
          <w:tcPr>
            <w:tcW w:w="2196" w:type="dxa"/>
            <w:shd w:val="clear" w:color="auto" w:fill="DBEAFE"/>
          </w:tcPr>
          <w:p w14:paraId="731B7CE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Component</w:t>
            </w:r>
          </w:p>
        </w:tc>
        <w:tc>
          <w:tcPr>
            <w:tcW w:w="2196" w:type="dxa"/>
            <w:shd w:val="clear" w:color="auto" w:fill="DBEAFE"/>
          </w:tcPr>
          <w:p w14:paraId="009370E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Assignee</w:t>
            </w:r>
          </w:p>
        </w:tc>
        <w:tc>
          <w:tcPr>
            <w:tcW w:w="2196" w:type="dxa"/>
            <w:shd w:val="clear" w:color="auto" w:fill="DBEAFE"/>
          </w:tcPr>
          <w:p w14:paraId="335E1BD1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</w:rPr>
              <w:t>Phụ thuộc</w:t>
            </w:r>
          </w:p>
        </w:tc>
      </w:tr>
      <w:tr w:rsidR="007120AC" w14:paraId="31738D0B" w14:textId="77777777">
        <w:tc>
          <w:tcPr>
            <w:tcW w:w="2196" w:type="dxa"/>
          </w:tcPr>
          <w:p w14:paraId="780BE0AE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`[DB]` Migration bảng orders</w:t>
            </w:r>
          </w:p>
        </w:tc>
        <w:tc>
          <w:tcPr>
            <w:tcW w:w="2196" w:type="dxa"/>
          </w:tcPr>
          <w:p w14:paraId="7AB7797B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Database</w:t>
            </w:r>
          </w:p>
        </w:tc>
        <w:tc>
          <w:tcPr>
            <w:tcW w:w="2196" w:type="dxa"/>
          </w:tcPr>
          <w:p w14:paraId="6BBC50B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A</w:t>
            </w:r>
          </w:p>
        </w:tc>
        <w:tc>
          <w:tcPr>
            <w:tcW w:w="2196" w:type="dxa"/>
          </w:tcPr>
          <w:p w14:paraId="3270EE5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—</w:t>
            </w:r>
          </w:p>
        </w:tc>
      </w:tr>
      <w:tr w:rsidR="007120AC" w14:paraId="538582C6" w14:textId="77777777">
        <w:tc>
          <w:tcPr>
            <w:tcW w:w="2196" w:type="dxa"/>
          </w:tcPr>
          <w:p w14:paraId="38F69CE3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`[BE]` API tạo đơn + kiểm tồn</w:t>
            </w:r>
          </w:p>
        </w:tc>
        <w:tc>
          <w:tcPr>
            <w:tcW w:w="2196" w:type="dxa"/>
          </w:tcPr>
          <w:p w14:paraId="67ED8BA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Backend</w:t>
            </w:r>
          </w:p>
        </w:tc>
        <w:tc>
          <w:tcPr>
            <w:tcW w:w="2196" w:type="dxa"/>
          </w:tcPr>
          <w:p w14:paraId="1F1361A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A</w:t>
            </w:r>
          </w:p>
        </w:tc>
        <w:tc>
          <w:tcPr>
            <w:tcW w:w="2196" w:type="dxa"/>
          </w:tcPr>
          <w:p w14:paraId="45972C26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Sau DB</w:t>
            </w:r>
          </w:p>
        </w:tc>
      </w:tr>
      <w:tr w:rsidR="007120AC" w14:paraId="74C997C8" w14:textId="77777777">
        <w:tc>
          <w:tcPr>
            <w:tcW w:w="2196" w:type="dxa"/>
          </w:tcPr>
          <w:p w14:paraId="43F6BF0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`[BE]` API GET danh sách đơn</w:t>
            </w:r>
          </w:p>
        </w:tc>
        <w:tc>
          <w:tcPr>
            <w:tcW w:w="2196" w:type="dxa"/>
          </w:tcPr>
          <w:p w14:paraId="6C0AFB8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Backend</w:t>
            </w:r>
          </w:p>
        </w:tc>
        <w:tc>
          <w:tcPr>
            <w:tcW w:w="2196" w:type="dxa"/>
          </w:tcPr>
          <w:p w14:paraId="7C606CA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A</w:t>
            </w:r>
          </w:p>
        </w:tc>
        <w:tc>
          <w:tcPr>
            <w:tcW w:w="2196" w:type="dxa"/>
          </w:tcPr>
          <w:p w14:paraId="1A34C07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Sau DB</w:t>
            </w:r>
          </w:p>
        </w:tc>
      </w:tr>
      <w:tr w:rsidR="007120AC" w14:paraId="1F720079" w14:textId="77777777">
        <w:tc>
          <w:tcPr>
            <w:tcW w:w="2196" w:type="dxa"/>
          </w:tcPr>
          <w:p w14:paraId="74D0D714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`[FE]` Form tạo đơn hàng</w:t>
            </w:r>
          </w:p>
        </w:tc>
        <w:tc>
          <w:tcPr>
            <w:tcW w:w="2196" w:type="dxa"/>
          </w:tcPr>
          <w:p w14:paraId="0AD80B30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Frontend</w:t>
            </w:r>
          </w:p>
        </w:tc>
        <w:tc>
          <w:tcPr>
            <w:tcW w:w="2196" w:type="dxa"/>
          </w:tcPr>
          <w:p w14:paraId="1D31D9B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B</w:t>
            </w:r>
          </w:p>
        </w:tc>
        <w:tc>
          <w:tcPr>
            <w:tcW w:w="2196" w:type="dxa"/>
          </w:tcPr>
          <w:p w14:paraId="1C7A6B4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Sau khi có API mock</w:t>
            </w:r>
          </w:p>
        </w:tc>
      </w:tr>
      <w:tr w:rsidR="007120AC" w14:paraId="214FA1F4" w14:textId="77777777">
        <w:tc>
          <w:tcPr>
            <w:tcW w:w="2196" w:type="dxa"/>
          </w:tcPr>
          <w:p w14:paraId="7388E39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`[FE]` Danh sách đơn hàng</w:t>
            </w:r>
          </w:p>
        </w:tc>
        <w:tc>
          <w:tcPr>
            <w:tcW w:w="2196" w:type="dxa"/>
          </w:tcPr>
          <w:p w14:paraId="65901C8D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Frontend</w:t>
            </w:r>
          </w:p>
        </w:tc>
        <w:tc>
          <w:tcPr>
            <w:tcW w:w="2196" w:type="dxa"/>
          </w:tcPr>
          <w:p w14:paraId="64A4416F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B</w:t>
            </w:r>
          </w:p>
        </w:tc>
        <w:tc>
          <w:tcPr>
            <w:tcW w:w="2196" w:type="dxa"/>
          </w:tcPr>
          <w:p w14:paraId="0C6F34F7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Sau khi có API thật</w:t>
            </w:r>
          </w:p>
        </w:tc>
      </w:tr>
      <w:tr w:rsidR="007120AC" w14:paraId="110316A7" w14:textId="77777777">
        <w:tc>
          <w:tcPr>
            <w:tcW w:w="2196" w:type="dxa"/>
          </w:tcPr>
          <w:p w14:paraId="0704C64A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`[TEST]` Unit test OrderService</w:t>
            </w:r>
          </w:p>
        </w:tc>
        <w:tc>
          <w:tcPr>
            <w:tcW w:w="2196" w:type="dxa"/>
          </w:tcPr>
          <w:p w14:paraId="5D37C4A5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Testing</w:t>
            </w:r>
          </w:p>
        </w:tc>
        <w:tc>
          <w:tcPr>
            <w:tcW w:w="2196" w:type="dxa"/>
          </w:tcPr>
          <w:p w14:paraId="3F7FDDE2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Dev A</w:t>
            </w:r>
          </w:p>
        </w:tc>
        <w:tc>
          <w:tcPr>
            <w:tcW w:w="2196" w:type="dxa"/>
          </w:tcPr>
          <w:p w14:paraId="27700F2E" w14:textId="77777777" w:rsidR="007120AC" w:rsidRDefault="0006090F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Cùng lúc với BE</w:t>
            </w:r>
          </w:p>
        </w:tc>
      </w:tr>
    </w:tbl>
    <w:p w14:paraId="3E88CE53" w14:textId="77777777" w:rsidR="007120AC" w:rsidRDefault="007120AC"/>
    <w:p w14:paraId="21600ED6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Khi task phụ thuộc nhau</w:t>
      </w:r>
    </w:p>
    <w:p w14:paraId="7D25E28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Trong Jira: Dùng tính năng "Link Issues"</w:t>
      </w:r>
    </w:p>
    <w:p w14:paraId="3171785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Task [FE] Form tạo đơn   →  "is blocked by"  →  Task [BE] API tạo đơn</w:t>
      </w:r>
    </w:p>
    <w:p w14:paraId="69228D2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D8CF79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Trong thực tế:</w:t>
      </w:r>
    </w:p>
    <w:p w14:paraId="5402419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Dev FE có thể bắt đầu với mock data / contract API đã định trước</w:t>
      </w:r>
    </w:p>
    <w:p w14:paraId="759AA4C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Không cần chờ BE xong mới bắt đầu</w:t>
      </w:r>
    </w:p>
    <w:p w14:paraId="48AF5FB9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0AF80D5C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10. Luồng làm việc hàng ngày</w:t>
      </w:r>
    </w:p>
    <w:p w14:paraId="69252B08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Sáng (Daily Standup – 15 phút)</w:t>
      </w:r>
    </w:p>
    <w:p w14:paraId="51F0BCF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Mỗi người trả lời 3 câu, nhìn vào board Jira:</w:t>
      </w:r>
    </w:p>
    <w:p w14:paraId="1B8EB25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C5B8BB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1. "Hôm qua tôi đã làm gì?"</w:t>
      </w:r>
    </w:p>
    <w:p w14:paraId="6F0ADCF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→ Kéo task đã xong sang "Done" (nếu chưa kéo)</w:t>
      </w:r>
    </w:p>
    <w:p w14:paraId="0ECBDD8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3DFD556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lastRenderedPageBreak/>
        <w:t>2. "Hôm nay tôi sẽ làm gì?"</w:t>
      </w:r>
    </w:p>
    <w:p w14:paraId="3AC1814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→ Kéo task sang "In Progress"</w:t>
      </w:r>
    </w:p>
    <w:p w14:paraId="2C89FB4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4479B54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3. "Tôi đang bị blocked bởi cái gì?"</w:t>
      </w:r>
    </w:p>
    <w:p w14:paraId="0C2B25A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→ Gắn label "blocked", tag người liên quan trong comment</w:t>
      </w:r>
    </w:p>
    <w:p w14:paraId="6E50437E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Trong ngày</w:t>
      </w:r>
    </w:p>
    <w:p w14:paraId="183A321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Bắt đầu task</w:t>
      </w:r>
    </w:p>
    <w:p w14:paraId="0BA02C7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Kéo sang "In Progress"</w:t>
      </w:r>
    </w:p>
    <w:p w14:paraId="1AD6AD1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Tạo nhánh Git theo convention: feature/S4-01-order-create</w:t>
      </w:r>
    </w:p>
    <w:p w14:paraId="38BB3FB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0288530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Đang làm</w:t>
      </w:r>
    </w:p>
    <w:p w14:paraId="42E7186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Log work (Time Tracking) nếu cần estimate velocity</w:t>
      </w:r>
    </w:p>
    <w:p w14:paraId="36A0ED5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Comment vào task nếu có phát hiện / quyết định kỹ thuật quan trọng</w:t>
      </w:r>
    </w:p>
    <w:p w14:paraId="56BEB22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CC5197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Mở PR</w:t>
      </w:r>
    </w:p>
    <w:p w14:paraId="606EFD3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Kéo task sang "In Review"</w:t>
      </w:r>
    </w:p>
    <w:p w14:paraId="1CF5F5B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Paste link PR vào comment của task trong Jira</w:t>
      </w:r>
    </w:p>
    <w:p w14:paraId="22DF235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55AFE7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PR được merge</w:t>
      </w:r>
    </w:p>
    <w:p w14:paraId="6EE0265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Kéo task sang "Done"</w:t>
      </w:r>
    </w:p>
    <w:p w14:paraId="282BCA0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Nếu đây là task cuối của Story → kéo Story sang "Done"</w:t>
      </w:r>
    </w:p>
    <w:p w14:paraId="32F209BE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Cuối ngày</w:t>
      </w:r>
    </w:p>
    <w:p w14:paraId="0A6C956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Trước 5:30 PM:</w:t>
      </w:r>
    </w:p>
    <w:p w14:paraId="02ABEF3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Cập nhật % hoàn thành (hoặc comment tiến độ) vào task đang làm</w:t>
      </w:r>
    </w:p>
    <w:p w14:paraId="19054C0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Gắn "blocked" nếu đang chờ ai đó</w:t>
      </w:r>
    </w:p>
    <w:p w14:paraId="7B41843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Ping reviewer nếu PR đã mở &gt; 1 ngày chưa có review</w:t>
      </w:r>
    </w:p>
    <w:p w14:paraId="1B7A88F4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46E4B110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11. Những lỗi thường gặp cần tránh</w:t>
      </w:r>
    </w:p>
    <w:p w14:paraId="4E698409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❌ Lỗi #1: Task quá chung chung</w:t>
      </w:r>
    </w:p>
    <w:p w14:paraId="40FB233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Xấu:</w:t>
      </w:r>
    </w:p>
    <w:p w14:paraId="7D82B59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Task: "Làm phần đơn hàng"</w:t>
      </w:r>
    </w:p>
    <w:p w14:paraId="1A7C6B8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Không rõ làm gì, ai làm, khi nào xong</w:t>
      </w:r>
    </w:p>
    <w:p w14:paraId="323694A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72F2A13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Tốt:</w:t>
      </w:r>
    </w:p>
    <w:p w14:paraId="61208CA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Task: "[BE] API POST /api/v1/orders – tạo đơn, kiểm tồn và hạn mức"</w:t>
      </w:r>
    </w:p>
    <w:p w14:paraId="38C1E23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Task: "[FE] Màn hình OrderForm – nhập sản phẩm, số lượng, ghi chú"</w:t>
      </w:r>
    </w:p>
    <w:p w14:paraId="01109DF2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lastRenderedPageBreak/>
        <w:t>❌ Lỗi #2: Không tách task theo stack</w:t>
      </w:r>
    </w:p>
    <w:p w14:paraId="7587FC5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Xấu:</w:t>
      </w:r>
    </w:p>
    <w:p w14:paraId="7CE894F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Story "Tạo đơn hàng" → assign toàn bộ cho 1 người</w:t>
      </w:r>
    </w:p>
    <w:p w14:paraId="01A864D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Người kia không có việc, người này ôm đồm</w:t>
      </w:r>
    </w:p>
    <w:p w14:paraId="34311EC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5B76017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Tốt:</w:t>
      </w:r>
    </w:p>
    <w:p w14:paraId="5922594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Story "Tạo đơn hàng" → tách thành 5–6 task</w:t>
      </w:r>
    </w:p>
    <w:p w14:paraId="15C6E4E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Dev A: BE + DB  |  Dev B: FE  |  cả 2 chạy song song</w:t>
      </w:r>
    </w:p>
    <w:p w14:paraId="0A479CE1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❌ Lỗi #3: Quên cập nhật board</w:t>
      </w:r>
    </w:p>
    <w:p w14:paraId="785A10F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Xấu:</w:t>
      </w:r>
    </w:p>
    <w:p w14:paraId="324AD56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Task vẫn ở "To Do" nhưng đã làm xong 2 ngày</w:t>
      </w:r>
    </w:p>
    <w:p w14:paraId="7BE90D3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Team Lead không biết tiến độ thật, Sprint Review lộn xộn</w:t>
      </w:r>
    </w:p>
    <w:p w14:paraId="36AC86B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13B8FA0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Tốt:</w:t>
      </w:r>
    </w:p>
    <w:p w14:paraId="3A5C35A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Kéo task ngay khi bắt đầu, ngay khi mở PR, ngay khi merge</w:t>
      </w:r>
    </w:p>
    <w:p w14:paraId="7E825AF2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❌ Lỗi #4: Bug không có thông tin tái hiện</w:t>
      </w:r>
    </w:p>
    <w:p w14:paraId="69E7E09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Xấu:</w:t>
      </w:r>
    </w:p>
    <w:p w14:paraId="7FA0B3A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Bug: "Lỗi tồn kho"</w:t>
      </w:r>
    </w:p>
    <w:p w14:paraId="531A39C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3028902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Tốt:</w:t>
      </w:r>
    </w:p>
    <w:p w14:paraId="1F2E9C0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Bug: "[BUG-S5] Tồn kho âm khi 2 user đặt cùng lúc trên SKU sắp hết"</w:t>
      </w:r>
    </w:p>
    <w:p w14:paraId="5A24A86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</w:t>
      </w:r>
    </w:p>
    <w:p w14:paraId="4B5DA54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Mô tả:</w:t>
      </w:r>
    </w:p>
    <w:p w14:paraId="629971A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Môi trường: staging</w:t>
      </w:r>
    </w:p>
    <w:p w14:paraId="33AAC32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Bước tái hiện: </w:t>
      </w:r>
    </w:p>
    <w:p w14:paraId="390C953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1. Mở 2 tab, cùng vào trang tạo đơn</w:t>
      </w:r>
    </w:p>
    <w:p w14:paraId="32C4483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2. Cùng thêm 10 lon (tồn thực tế: 10)</w:t>
      </w:r>
    </w:p>
    <w:p w14:paraId="2F13A13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3. Cùng bấm "Xác nhận đơn" trong vòng 1 giây</w:t>
      </w:r>
    </w:p>
    <w:p w14:paraId="1F1D04D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Kết quả thực tế: Cả 2 đơn đều thành công, tồn = -10</w:t>
      </w:r>
    </w:p>
    <w:p w14:paraId="374F6C9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Kết quả mong đợi: Đơn thứ 2 phải bị từ chối với lỗi tồn không đủ</w:t>
      </w:r>
    </w:p>
    <w:p w14:paraId="7D06D24B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Component: Backend</w:t>
      </w:r>
    </w:p>
    <w:p w14:paraId="09BE92D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Severity: Critical</w:t>
      </w:r>
    </w:p>
    <w:p w14:paraId="6F1404D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- Link PR liên quan: (nếu có)</w:t>
      </w:r>
    </w:p>
    <w:p w14:paraId="6E0B8C6A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3751D1"/>
          <w:sz w:val="28"/>
        </w:rPr>
        <w:t>❌ Lỗi #5: Story không có Acceptance Criteria rõ ràng</w:t>
      </w:r>
    </w:p>
    <w:p w14:paraId="4C16C1B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❌ Xấu:</w:t>
      </w:r>
    </w:p>
    <w:p w14:paraId="201218B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Story: "Làm chức năng đăng nhập"</w:t>
      </w:r>
    </w:p>
    <w:p w14:paraId="714A134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→ Dev không biết "xong" là như thế nào</w:t>
      </w:r>
    </w:p>
    <w:p w14:paraId="41D2172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33CF325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✅ Tốt:</w:t>
      </w:r>
    </w:p>
    <w:p w14:paraId="2ECA56F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lastRenderedPageBreak/>
        <w:t xml:space="preserve">  Story: "Nhân viên đăng nhập bằng email và mật khẩu"</w:t>
      </w:r>
    </w:p>
    <w:p w14:paraId="23783AFF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AC1: Đăng nhập đúng → nhận access token 15 phút + refresh token 7 ngày</w:t>
      </w:r>
    </w:p>
    <w:p w14:paraId="567C119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AC2: Sai mật khẩu → thông báo "Sai tên đăng nhập hoặc mật khẩu" (không nói rõ sai cái nào)</w:t>
      </w:r>
    </w:p>
    <w:p w14:paraId="70BCB11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AC3: Sai ≥ 5 lần → khoá tài khoản 30 phút</w:t>
      </w:r>
    </w:p>
    <w:p w14:paraId="11E29F44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AC4: Token hết hạn → tự làm mới bằng refresh token, không logout</w:t>
      </w:r>
    </w:p>
    <w:p w14:paraId="3E04BA5C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566E4046" w14:textId="77777777" w:rsidR="007120AC" w:rsidRDefault="0006090F">
      <w:pPr>
        <w:spacing w:before="200" w:after="80" w:line="400" w:lineRule="exact"/>
      </w:pPr>
      <w:r>
        <w:rPr>
          <w:rFonts w:ascii="Times New Roman" w:eastAsia="Times New Roman" w:hAnsi="Times New Roman" w:cs="Times New Roman"/>
          <w:b/>
          <w:color w:val="1E40AF"/>
          <w:sz w:val="32"/>
        </w:rPr>
        <w:t>Tóm tắt – Bộ quy tắc 1 trang</w:t>
      </w:r>
    </w:p>
    <w:p w14:paraId="5EA4AA0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CẤU TRÚC:</w:t>
      </w:r>
    </w:p>
    <w:p w14:paraId="6E1AA36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Epic → Story → Task ([BE]/[FE]/[DB]/[TEST]) → Sub-task</w:t>
      </w:r>
    </w:p>
    <w:p w14:paraId="0EFBABB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7F76AB6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ĐẶT TÊN TASK:</w:t>
      </w:r>
    </w:p>
    <w:p w14:paraId="19C5C327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[BE] API {method} {endpoint} – {mô tả ngắn}</w:t>
      </w:r>
    </w:p>
    <w:p w14:paraId="52DC6C6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[FE] Màn hình / Component {tên} – {mô tả ngắn}</w:t>
      </w:r>
    </w:p>
    <w:p w14:paraId="6D36D4C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[DB] Migration {mô tả thay đổi schema}</w:t>
      </w:r>
    </w:p>
    <w:p w14:paraId="6B8E973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[BUG] {Mô tả lỗi rõ, kèm môi trường}</w:t>
      </w:r>
    </w:p>
    <w:p w14:paraId="584BCB42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6EC17851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COMPONENT:</w:t>
      </w:r>
    </w:p>
    <w:p w14:paraId="0F31B75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Mỗi task GẮN 1 component: Frontend / Backend / Database / Testing</w:t>
      </w:r>
    </w:p>
    <w:p w14:paraId="015408B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0FDDE74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PHÂN CÔNG:</w:t>
      </w:r>
    </w:p>
    <w:p w14:paraId="4EFDA5F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1 story → 2 người làm song song (BE + FE)</w:t>
      </w:r>
    </w:p>
    <w:p w14:paraId="73D4FC03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Tối đa 2 task "In Progress" mỗi người</w:t>
      </w:r>
    </w:p>
    <w:p w14:paraId="4CD4EA3D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1F2AF669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BOARD:</w:t>
      </w:r>
    </w:p>
    <w:p w14:paraId="4E3BE23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To Do → In Progress (khi bắt đầu)</w:t>
      </w:r>
    </w:p>
    <w:p w14:paraId="6A629ADE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→ In Review  (khi mở PR)</w:t>
      </w:r>
    </w:p>
    <w:p w14:paraId="63DC21A5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       → Done       (khi PR merge + CI xanh)</w:t>
      </w:r>
    </w:p>
    <w:p w14:paraId="0F039F78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</w:t>
      </w:r>
    </w:p>
    <w:p w14:paraId="190980FC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>DAILY:</w:t>
      </w:r>
    </w:p>
    <w:p w14:paraId="1CA5F47A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Mỗi sáng cập nhật board trước standup</w:t>
      </w:r>
    </w:p>
    <w:p w14:paraId="25A0B740" w14:textId="77777777" w:rsidR="007120AC" w:rsidRDefault="0006090F">
      <w:pPr>
        <w:shd w:val="clear" w:color="auto" w:fill="F3F4F6"/>
        <w:spacing w:after="0" w:line="280" w:lineRule="exact"/>
        <w:ind w:left="432"/>
      </w:pPr>
      <w:r>
        <w:rPr>
          <w:rFonts w:ascii="Courier New" w:eastAsia="Times New Roman" w:hAnsi="Courier New" w:cs="Courier New"/>
          <w:color w:val="333333"/>
        </w:rPr>
        <w:t xml:space="preserve">  Blocked? → gắn label + comment ngay, đừng im lặng</w:t>
      </w:r>
    </w:p>
    <w:p w14:paraId="21A2DE4E" w14:textId="77777777" w:rsidR="007120AC" w:rsidRDefault="007120AC">
      <w:pPr>
        <w:pBdr>
          <w:bottom w:val="single" w:sz="4" w:space="1" w:color="BFDBFE"/>
        </w:pBdr>
        <w:spacing w:before="80" w:after="80"/>
      </w:pPr>
    </w:p>
    <w:p w14:paraId="003717D4" w14:textId="77777777" w:rsidR="007120AC" w:rsidRDefault="0006090F">
      <w:pPr>
        <w:spacing w:after="60" w:line="360" w:lineRule="exact"/>
      </w:pPr>
      <w:r>
        <w:rPr>
          <w:rFonts w:ascii="Times New Roman" w:eastAsia="Times New Roman" w:hAnsi="Times New Roman" w:cs="Times New Roman"/>
          <w:i/>
          <w:color w:val="333333"/>
          <w:sz w:val="26"/>
        </w:rPr>
        <w:t>Áp dụng từ Sprint 1. Mọi góp ý: comment vào issue `OMS-PROCESS` trên Jira.</w:t>
      </w:r>
    </w:p>
    <w:sectPr w:rsidR="007120A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550815">
    <w:abstractNumId w:val="8"/>
  </w:num>
  <w:num w:numId="2" w16cid:durableId="1177892170">
    <w:abstractNumId w:val="6"/>
  </w:num>
  <w:num w:numId="3" w16cid:durableId="1529220945">
    <w:abstractNumId w:val="5"/>
  </w:num>
  <w:num w:numId="4" w16cid:durableId="1004360251">
    <w:abstractNumId w:val="4"/>
  </w:num>
  <w:num w:numId="5" w16cid:durableId="544685575">
    <w:abstractNumId w:val="7"/>
  </w:num>
  <w:num w:numId="6" w16cid:durableId="1330595383">
    <w:abstractNumId w:val="3"/>
  </w:num>
  <w:num w:numId="7" w16cid:durableId="1826706677">
    <w:abstractNumId w:val="2"/>
  </w:num>
  <w:num w:numId="8" w16cid:durableId="1056705568">
    <w:abstractNumId w:val="1"/>
  </w:num>
  <w:num w:numId="9" w16cid:durableId="203588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90F"/>
    <w:rsid w:val="0015074B"/>
    <w:rsid w:val="0018654A"/>
    <w:rsid w:val="0029639D"/>
    <w:rsid w:val="00326F90"/>
    <w:rsid w:val="004A2EF5"/>
    <w:rsid w:val="007120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2B6C3B-EDD6-45FF-838F-9D8840D2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Nguyễn</cp:lastModifiedBy>
  <cp:revision>2</cp:revision>
  <dcterms:created xsi:type="dcterms:W3CDTF">2026-09-29T00:17:00Z</dcterms:created>
  <dcterms:modified xsi:type="dcterms:W3CDTF">2026-09-29T00:17:00Z</dcterms:modified>
  <cp:category/>
</cp:coreProperties>
</file>